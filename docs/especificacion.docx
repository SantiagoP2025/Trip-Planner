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F314A"/>
          <w:sz w:val="68"/>
        </w:rPr>
        <w:t>TRIP PLANNER</w:t>
      </w:r>
    </w:p>
    <w:p>
      <w:pPr>
        <w:jc w:val="center"/>
      </w:pPr>
      <w:r>
        <w:rPr>
          <w:rFonts w:ascii="Aptos Display" w:hAnsi="Aptos Display"/>
          <w:b/>
          <w:color w:val="782D40"/>
          <w:sz w:val="40"/>
        </w:rPr>
        <w:t>Especificación técnica completa para construir el backend</w:t>
      </w:r>
    </w:p>
    <w:p>
      <w:pPr>
        <w:pStyle w:val="SubtitleCustom"/>
        <w:jc w:val="center"/>
      </w:pPr>
      <w:r>
        <w:t>Documento de trabajo y prompt maestro para Claude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51"/>
            <w:shd w:fill="1F314A"/>
          </w:tcPr>
          <w:p>
            <w:r/>
          </w:p>
        </w:tc>
        <w:tc>
          <w:tcPr>
            <w:tcW w:type="dxa" w:w="2551"/>
            <w:shd w:fill="1A988E"/>
          </w:tcPr>
          <w:p>
            <w:r/>
          </w:p>
        </w:tc>
        <w:tc>
          <w:tcPr>
            <w:tcW w:type="dxa" w:w="2551"/>
            <w:shd w:fill="782D40"/>
          </w:tcPr>
          <w:p>
            <w:r/>
          </w:p>
        </w:tc>
      </w:tr>
    </w:tbl>
    <w:p/>
    <w:p>
      <w:pPr>
        <w:jc w:val="center"/>
      </w:pPr>
      <w:r>
        <w:rPr>
          <w:b/>
        </w:rPr>
        <w:t xml:space="preserve">Proyecto: </w:t>
      </w:r>
      <w:r>
        <w:t>Aplicación inteligente de planificación automática de viajes</w:t>
      </w:r>
    </w:p>
    <w:p>
      <w:pPr>
        <w:jc w:val="center"/>
      </w:pPr>
      <w:r>
        <w:rPr>
          <w:b/>
        </w:rPr>
        <w:t xml:space="preserve">Stack actual: </w:t>
      </w:r>
      <w:r>
        <w:t>React + TypeScript + Vite + Vercel</w:t>
      </w:r>
    </w:p>
    <w:p>
      <w:pPr>
        <w:jc w:val="center"/>
      </w:pPr>
      <w:r>
        <w:rPr>
          <w:b/>
        </w:rPr>
        <w:t xml:space="preserve">Objetivo: </w:t>
      </w:r>
      <w:r>
        <w:t>Construir un backend seguro, modular, verificable y escalable</w:t>
      </w:r>
    </w:p>
    <w:p/>
    <w:p>
      <w:pPr>
        <w:pStyle w:val="Callout"/>
        <w:shd w:fill="F7ECEF"/>
        <w:jc w:val="both"/>
      </w:pPr>
      <w:r>
        <w:t>Este documento debe utilizarse como hoja de ruta técnica. Claude deberá analizar el repositorio antes de modificarlo, trabajar por fases, mantener compatibilidad con la interfaz existente y no conectar APIs reales hasta que el motor funcione con datos simulados.</w:t>
      </w:r>
    </w:p>
    <w:p>
      <w:pPr>
        <w:spacing w:before="1800"/>
        <w:jc w:val="center"/>
      </w:pPr>
      <w:r>
        <w:rPr>
          <w:color w:val="646464"/>
          <w:sz w:val="18"/>
        </w:rPr>
        <w:t>Versión 1.0 · Agosto de 2026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1134" w:bottom="1020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Índice</w:t>
      </w:r>
    </w:p>
    <w:p>
      <w:pPr>
        <w:spacing w:after="40"/>
        <w:ind w:left="283"/>
      </w:pPr>
      <w:r>
        <w:t>1. Objetivo del producto y alcance</w:t>
      </w:r>
    </w:p>
    <w:p>
      <w:pPr>
        <w:spacing w:after="40"/>
        <w:ind w:left="283"/>
      </w:pPr>
      <w:r>
        <w:t>2. Principios de diseño</w:t>
      </w:r>
    </w:p>
    <w:p>
      <w:pPr>
        <w:spacing w:after="40"/>
        <w:ind w:left="283"/>
      </w:pPr>
      <w:r>
        <w:t>3. Arquitectura general</w:t>
      </w:r>
    </w:p>
    <w:p>
      <w:pPr>
        <w:spacing w:after="40"/>
        <w:ind w:left="283"/>
      </w:pPr>
      <w:r>
        <w:t>4. Papel de Vercel</w:t>
      </w:r>
    </w:p>
    <w:p>
      <w:pPr>
        <w:spacing w:after="40"/>
        <w:ind w:left="283"/>
      </w:pPr>
      <w:r>
        <w:t>5. Contrato de datos del formulario</w:t>
      </w:r>
    </w:p>
    <w:p>
      <w:pPr>
        <w:spacing w:after="40"/>
        <w:ind w:left="283"/>
      </w:pPr>
      <w:r>
        <w:t>6. Preferencias del usuario</w:t>
      </w:r>
    </w:p>
    <w:p>
      <w:pPr>
        <w:spacing w:after="40"/>
        <w:ind w:left="283"/>
      </w:pPr>
      <w:r>
        <w:t>7. Backend mínimo y endpoints</w:t>
      </w:r>
    </w:p>
    <w:p>
      <w:pPr>
        <w:spacing w:after="40"/>
        <w:ind w:left="283"/>
      </w:pPr>
      <w:r>
        <w:t>8. Validación y seguridad</w:t>
      </w:r>
    </w:p>
    <w:p>
      <w:pPr>
        <w:spacing w:after="40"/>
        <w:ind w:left="283"/>
      </w:pPr>
      <w:r>
        <w:t>9. Motor de presupuesto</w:t>
      </w:r>
    </w:p>
    <w:p>
      <w:pPr>
        <w:spacing w:after="40"/>
        <w:ind w:left="283"/>
      </w:pPr>
      <w:r>
        <w:t>10. Motor de puntuación y optimización</w:t>
      </w:r>
    </w:p>
    <w:p>
      <w:pPr>
        <w:spacing w:after="40"/>
        <w:ind w:left="283"/>
      </w:pPr>
      <w:r>
        <w:t>11. Vuelos, alojamientos y actividades</w:t>
      </w:r>
    </w:p>
    <w:p>
      <w:pPr>
        <w:spacing w:after="40"/>
        <w:ind w:left="283"/>
      </w:pPr>
      <w:r>
        <w:t>12. Generación del itinerario</w:t>
      </w:r>
    </w:p>
    <w:p>
      <w:pPr>
        <w:spacing w:after="40"/>
        <w:ind w:left="283"/>
      </w:pPr>
      <w:r>
        <w:t>13. Base de datos con Supabase</w:t>
      </w:r>
    </w:p>
    <w:p>
      <w:pPr>
        <w:spacing w:after="40"/>
        <w:ind w:left="283"/>
      </w:pPr>
      <w:r>
        <w:t>14. Proveedores externos</w:t>
      </w:r>
    </w:p>
    <w:p>
      <w:pPr>
        <w:spacing w:after="40"/>
        <w:ind w:left="283"/>
      </w:pPr>
      <w:r>
        <w:t>15. Integración de Anthropic Claude API</w:t>
      </w:r>
    </w:p>
    <w:p>
      <w:pPr>
        <w:spacing w:after="40"/>
        <w:ind w:left="283"/>
      </w:pPr>
      <w:r>
        <w:t>16. Gestión de errores, caché y costes</w:t>
      </w:r>
    </w:p>
    <w:p>
      <w:pPr>
        <w:spacing w:after="40"/>
        <w:ind w:left="283"/>
      </w:pPr>
      <w:r>
        <w:t>17. Pruebas y criterios de aceptación</w:t>
      </w:r>
    </w:p>
    <w:p>
      <w:pPr>
        <w:spacing w:after="40"/>
        <w:ind w:left="283"/>
      </w:pPr>
      <w:r>
        <w:t>18. Plan de implementación por fases</w:t>
      </w:r>
    </w:p>
    <w:p>
      <w:pPr>
        <w:spacing w:after="40"/>
        <w:ind w:left="283"/>
      </w:pPr>
      <w:r>
        <w:t>19. Estructura de carpetas</w:t>
      </w:r>
    </w:p>
    <w:p>
      <w:pPr>
        <w:spacing w:after="40"/>
        <w:ind w:left="283"/>
      </w:pPr>
      <w:r>
        <w:t>20. Entregables esperados de Claude</w:t>
      </w:r>
    </w:p>
    <w:p>
      <w:pPr>
        <w:spacing w:after="40"/>
        <w:ind w:left="283"/>
      </w:pPr>
      <w:r>
        <w:t>21. Prompt maestro listo para Claude</w:t>
      </w:r>
    </w:p>
    <w:p>
      <w:pPr>
        <w:sectPr>
          <w:pgSz w:w="12240" w:h="15840"/>
          <w:pgMar w:top="1134" w:right="1134" w:bottom="1020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1. Objetivo del producto y alcance</w:t>
      </w:r>
    </w:p>
    <w:p>
      <w:pPr>
        <w:jc w:val="both"/>
      </w:pPr>
      <w:r>
        <w:t>La aplicación debe recibir un conjunto reducido de datos del usuario y generar automáticamente propuestas de viaje completas. El usuario no debe tener que escoger manualmente vuelos, alojamiento, actividades o restaurantes. El valor del producto consiste en que el sistema analice alternativas, descarte combinaciones inviables, puntúe las opciones y presente tres propuestas explicadas.</w:t>
      </w:r>
    </w:p>
    <w:p>
      <w:pPr>
        <w:pStyle w:val="Callout"/>
        <w:shd w:fill="E8F6F4"/>
        <w:jc w:val="both"/>
      </w:pPr>
      <w:r>
        <w:t>La aplicación no debe afirmar que ofrece “el mejor viaje posible del mercado”. Debe poder afirmar que ofrece la mejor opción entre las combinaciones válidas analizadas, según las fuentes disponibles y las preferencias del usuario.</w:t>
      </w:r>
    </w:p>
    <w:p>
      <w:pPr>
        <w:pStyle w:val="Heading2"/>
      </w:pPr>
      <w:r>
        <w:t>1.1. Datos mínimos que introduce el usuario</w:t>
      </w:r>
    </w:p>
    <w:p>
      <w:pPr>
        <w:pStyle w:val="ListBullet"/>
        <w:spacing w:after="40"/>
      </w:pPr>
      <w:r>
        <w:t>Ciudad o aeropuerto de salida.</w:t>
      </w:r>
    </w:p>
    <w:p>
      <w:pPr>
        <w:pStyle w:val="ListBullet"/>
        <w:spacing w:after="40"/>
      </w:pPr>
      <w:r>
        <w:t>Destino concreto o modo «recomiéndame un destino».</w:t>
      </w:r>
    </w:p>
    <w:p>
      <w:pPr>
        <w:pStyle w:val="ListBullet"/>
        <w:spacing w:after="40"/>
      </w:pPr>
      <w:r>
        <w:t>Fecha de salida y fecha de regreso.</w:t>
      </w:r>
    </w:p>
    <w:p>
      <w:pPr>
        <w:pStyle w:val="ListBullet"/>
        <w:spacing w:after="40"/>
      </w:pPr>
      <w:r>
        <w:t>Número de adultos y menores.</w:t>
      </w:r>
    </w:p>
    <w:p>
      <w:pPr>
        <w:pStyle w:val="ListBullet"/>
        <w:spacing w:after="40"/>
      </w:pPr>
      <w:r>
        <w:t>Presupuesto total.</w:t>
      </w:r>
    </w:p>
    <w:p>
      <w:pPr>
        <w:pStyle w:val="ListBullet"/>
        <w:spacing w:after="40"/>
      </w:pPr>
      <w:r>
        <w:t>Estilo de viaje: económico, equilibrado o confort.</w:t>
      </w:r>
    </w:p>
    <w:p>
      <w:pPr>
        <w:pStyle w:val="ListBullet"/>
        <w:spacing w:after="40"/>
      </w:pPr>
      <w:r>
        <w:t>Preferencias: playa, cultura, gastronomía, vida nocturna, naturaleza, compras, familia y relax.</w:t>
      </w:r>
    </w:p>
    <w:p>
      <w:pPr>
        <w:pStyle w:val="ListBullet"/>
        <w:spacing w:after="40"/>
      </w:pPr>
      <w:r>
        <w:t>Restricciones esenciales: movilidad, alimentación, horarios, equipaje u otras condiciones.</w:t>
      </w:r>
    </w:p>
    <w:p>
      <w:pPr>
        <w:pStyle w:val="Heading2"/>
      </w:pPr>
      <w:r>
        <w:t>1.2. Resultado que debe generar el sistema</w:t>
      </w:r>
    </w:p>
    <w:p>
      <w:pPr>
        <w:pStyle w:val="ListBullet"/>
        <w:spacing w:after="40"/>
      </w:pPr>
      <w:r>
        <w:rPr>
          <w:b/>
        </w:rPr>
        <w:t xml:space="preserve">Propuesta económica: </w:t>
      </w:r>
      <w:r>
        <w:t>prioriza coste y viabilidad sin sacrificar mínimos de calidad.</w:t>
      </w:r>
    </w:p>
    <w:p>
      <w:pPr>
        <w:pStyle w:val="ListBullet"/>
        <w:spacing w:after="40"/>
      </w:pPr>
      <w:r>
        <w:rPr>
          <w:b/>
        </w:rPr>
        <w:t xml:space="preserve">Propuesta recomendada: </w:t>
      </w:r>
      <w:r>
        <w:t>prioriza el equilibrio global entre precio, calidad, ubicación, tiempo y afinidad.</w:t>
      </w:r>
    </w:p>
    <w:p>
      <w:pPr>
        <w:pStyle w:val="ListBullet"/>
        <w:spacing w:after="40"/>
      </w:pPr>
      <w:r>
        <w:rPr>
          <w:b/>
        </w:rPr>
        <w:t xml:space="preserve">Propuesta confort: </w:t>
      </w:r>
      <w:r>
        <w:t>prioriza comodidad, ubicación, calidad de alojamiento y mejores horarios.</w:t>
      </w:r>
    </w:p>
    <w:p>
      <w:pPr>
        <w:pStyle w:val="ListBullet"/>
        <w:spacing w:after="40"/>
      </w:pPr>
      <w:r>
        <w:t>Transporte de ida y vuelta.</w:t>
      </w:r>
    </w:p>
    <w:p>
      <w:pPr>
        <w:pStyle w:val="ListBullet"/>
        <w:spacing w:after="40"/>
      </w:pPr>
      <w:r>
        <w:t>Alojamiento recomendado.</w:t>
      </w:r>
    </w:p>
    <w:p>
      <w:pPr>
        <w:pStyle w:val="ListBullet"/>
        <w:spacing w:after="40"/>
      </w:pPr>
      <w:r>
        <w:t>Distribución presupuestaria completa.</w:t>
      </w:r>
    </w:p>
    <w:p>
      <w:pPr>
        <w:pStyle w:val="ListBullet"/>
        <w:spacing w:after="40"/>
      </w:pPr>
      <w:r>
        <w:t>Actividades y puntos de interés.</w:t>
      </w:r>
    </w:p>
    <w:p>
      <w:pPr>
        <w:pStyle w:val="ListBullet"/>
        <w:spacing w:after="40"/>
      </w:pPr>
      <w:r>
        <w:t>Itinerario diario por franjas horarias.</w:t>
      </w:r>
    </w:p>
    <w:p>
      <w:pPr>
        <w:pStyle w:val="ListBullet"/>
        <w:spacing w:after="40"/>
      </w:pPr>
      <w:r>
        <w:t>Desplazamientos y tiempos estimados.</w:t>
      </w:r>
    </w:p>
    <w:p>
      <w:pPr>
        <w:pStyle w:val="ListBullet"/>
        <w:spacing w:after="40"/>
      </w:pPr>
      <w:r>
        <w:t>Coste total y coste por persona.</w:t>
      </w:r>
    </w:p>
    <w:p>
      <w:pPr>
        <w:pStyle w:val="ListBullet"/>
        <w:spacing w:after="40"/>
      </w:pPr>
      <w:r>
        <w:t>Puntuación global y desglose por criterio.</w:t>
      </w:r>
    </w:p>
    <w:p>
      <w:pPr>
        <w:pStyle w:val="ListBullet"/>
        <w:spacing w:after="40"/>
      </w:pPr>
      <w:r>
        <w:t>Razones de selección, advertencias y datos pendientes de verificar.</w:t>
      </w:r>
    </w:p>
    <w:p>
      <w:pPr>
        <w:pStyle w:val="ListBullet"/>
        <w:spacing w:after="40"/>
      </w:pPr>
      <w:r>
        <w:t>Enlaces de consulta o reserva cuando el proveedor lo permita.</w:t>
      </w:r>
    </w:p>
    <w:p>
      <w:pPr>
        <w:pStyle w:val="Heading2"/>
      </w:pPr>
      <w:r>
        <w:t>1.3. Fuera de alcance de la primera versión</w:t>
      </w:r>
    </w:p>
    <w:p>
      <w:pPr>
        <w:pStyle w:val="ListBullet"/>
        <w:spacing w:after="40"/>
      </w:pPr>
      <w:r>
        <w:t>Compra o emisión directa de billetes.</w:t>
      </w:r>
    </w:p>
    <w:p>
      <w:pPr>
        <w:pStyle w:val="ListBullet"/>
        <w:spacing w:after="40"/>
      </w:pPr>
      <w:r>
        <w:t>Cobro dentro de la aplicación.</w:t>
      </w:r>
    </w:p>
    <w:p>
      <w:pPr>
        <w:pStyle w:val="ListBullet"/>
        <w:spacing w:after="40"/>
      </w:pPr>
      <w:r>
        <w:t>Reserva automática sin confirmación del usuario.</w:t>
      </w:r>
    </w:p>
    <w:p>
      <w:pPr>
        <w:pStyle w:val="ListBullet"/>
        <w:spacing w:after="40"/>
      </w:pPr>
      <w:r>
        <w:t>Garantía de precio final.</w:t>
      </w:r>
    </w:p>
    <w:p>
      <w:pPr>
        <w:pStyle w:val="ListBullet"/>
        <w:spacing w:after="40"/>
      </w:pPr>
      <w:r>
        <w:t>Comparación con todos los proveedores existentes del mercado.</w:t>
      </w:r>
    </w:p>
    <w:p>
      <w:pPr>
        <w:pStyle w:val="ListBullet"/>
        <w:spacing w:after="40"/>
      </w:pPr>
      <w:r>
        <w:t>Recomendaciones basadas únicamente en texto generado por IA sin validación.</w:t>
      </w:r>
    </w:p>
    <w:p>
      <w:pPr>
        <w:pStyle w:val="Heading1"/>
      </w:pPr>
      <w:r>
        <w:t>2. Principios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6236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 práctica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Datos reales antes que texto bonito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Los precios, horarios, coordenadas, disponibilidad y tiempos de desplazamiento deben proceder de proveedores o cálculos verificables.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IA como asistente, no como fuente de verdad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 IA interpreta preferencias, explica resultados y permite modificaciones conversacionales; no inventa vuelos, hoteles ni precios.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Lógica desacoplada de proveedores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El motor interno trabaja con modelos normalizados para poder sustituir Amadeus, Booking o Google sin rehacer la aplicación.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Desarrollo por fases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Primero se trabaja con mocks; después se conectan APIs reales una a una.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Seguridad por diseño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Las claves privadas nunca se exponen en el frontend ni se guardan con prefijo VITE_.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Explicabilidad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Toda recomendación debe poder justificar qué alternativas se analizaron, qué reglas se aplicaron y por qué se eligió.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Tolerancia a fallos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Si falla un proveedor, el sistema debe devolver un error controlado o una propuesta parcial claramente identificada.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Auditoría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Deben registrarse la fecha de consulta, el proveedor, el número de ofertas y el estado de la búsqueda.</w:t>
            </w:r>
          </w:p>
        </w:tc>
      </w:tr>
    </w:tbl>
    <w:p>
      <w:pPr>
        <w:spacing w:after="20"/>
      </w:pPr>
    </w:p>
    <w:p>
      <w:pPr>
        <w:pStyle w:val="Heading1"/>
      </w:pPr>
      <w:r>
        <w:t>3. Arquitectura general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Usuario</w:t>
        <w:br/>
      </w:r>
      <w:r>
        <w:rPr>
          <w:rFonts w:ascii="Consolas" w:hAnsi="Consolas"/>
          <w:sz w:val="17"/>
        </w:rPr>
        <w:t xml:space="preserve">   ↓</w:t>
        <w:br/>
      </w:r>
      <w:r>
        <w:rPr>
          <w:rFonts w:ascii="Consolas" w:hAnsi="Consolas"/>
          <w:sz w:val="17"/>
        </w:rPr>
        <w:t>Frontend React + Vite</w:t>
        <w:br/>
      </w:r>
      <w:r>
        <w:rPr>
          <w:rFonts w:ascii="Consolas" w:hAnsi="Consolas"/>
          <w:sz w:val="17"/>
        </w:rPr>
        <w:t xml:space="preserve">   ↓  HTTPS / JSON</w:t>
        <w:br/>
      </w:r>
      <w:r>
        <w:rPr>
          <w:rFonts w:ascii="Consolas" w:hAnsi="Consolas"/>
          <w:sz w:val="17"/>
        </w:rPr>
        <w:t>Backend con Vercel Functions</w:t>
        <w:br/>
      </w:r>
      <w:r>
        <w:rPr>
          <w:rFonts w:ascii="Consolas" w:hAnsi="Consolas"/>
          <w:sz w:val="17"/>
        </w:rPr>
        <w:t xml:space="preserve">   ├── Validación</w:t>
        <w:br/>
      </w:r>
      <w:r>
        <w:rPr>
          <w:rFonts w:ascii="Consolas" w:hAnsi="Consolas"/>
          <w:sz w:val="17"/>
        </w:rPr>
        <w:t xml:space="preserve">   ├── Motor de presupuesto</w:t>
        <w:br/>
      </w:r>
      <w:r>
        <w:rPr>
          <w:rFonts w:ascii="Consolas" w:hAnsi="Consolas"/>
          <w:sz w:val="17"/>
        </w:rPr>
        <w:t xml:space="preserve">   ├── Motor de puntuación</w:t>
        <w:br/>
      </w:r>
      <w:r>
        <w:rPr>
          <w:rFonts w:ascii="Consolas" w:hAnsi="Consolas"/>
          <w:sz w:val="17"/>
        </w:rPr>
        <w:t xml:space="preserve">   ├── Combinador de ofertas</w:t>
        <w:br/>
      </w:r>
      <w:r>
        <w:rPr>
          <w:rFonts w:ascii="Consolas" w:hAnsi="Consolas"/>
          <w:sz w:val="17"/>
        </w:rPr>
        <w:t xml:space="preserve">   ├── Planificador de itinerarios</w:t>
        <w:br/>
      </w:r>
      <w:r>
        <w:rPr>
          <w:rFonts w:ascii="Consolas" w:hAnsi="Consolas"/>
          <w:sz w:val="17"/>
        </w:rPr>
        <w:t xml:space="preserve">   ├── Integración de proveedores</w:t>
        <w:br/>
      </w:r>
      <w:r>
        <w:rPr>
          <w:rFonts w:ascii="Consolas" w:hAnsi="Consolas"/>
          <w:sz w:val="17"/>
        </w:rPr>
        <w:t xml:space="preserve">   └── Persistencia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Supabase PostgreSQL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APIs externas:</w:t>
        <w:br/>
      </w:r>
      <w:r>
        <w:rPr>
          <w:rFonts w:ascii="Consolas" w:hAnsi="Consolas"/>
          <w:sz w:val="17"/>
        </w:rPr>
        <w:t xml:space="preserve">   - Amadeus u otro proveedor de vuelos</w:t>
        <w:br/>
      </w:r>
      <w:r>
        <w:rPr>
          <w:rFonts w:ascii="Consolas" w:hAnsi="Consolas"/>
          <w:sz w:val="17"/>
        </w:rPr>
        <w:t xml:space="preserve">   - Booking u otro proveedor de alojamientos</w:t>
        <w:br/>
      </w:r>
      <w:r>
        <w:rPr>
          <w:rFonts w:ascii="Consolas" w:hAnsi="Consolas"/>
          <w:sz w:val="17"/>
        </w:rPr>
        <w:t xml:space="preserve">   - Google Places</w:t>
        <w:br/>
      </w:r>
      <w:r>
        <w:rPr>
          <w:rFonts w:ascii="Consolas" w:hAnsi="Consolas"/>
          <w:sz w:val="17"/>
        </w:rPr>
        <w:t xml:space="preserve">   - Google Routes</w:t>
        <w:br/>
      </w:r>
      <w:r>
        <w:rPr>
          <w:rFonts w:ascii="Consolas" w:hAnsi="Consolas"/>
          <w:sz w:val="17"/>
        </w:rPr>
        <w:t xml:space="preserve">   - Anthropic Claude API</w:t>
        <w:br/>
      </w:r>
    </w:p>
    <w:p>
      <w:pPr>
        <w:jc w:val="both"/>
      </w:pPr>
      <w:r>
        <w:t>El frontend solo se encarga de recopilar datos, mostrar estados de carga y presentar resultados. El backend controla las decisiones, la seguridad y las integraciones. Supabase almacena las solicitudes y propuestas.</w:t>
      </w:r>
    </w:p>
    <w:p>
      <w:pPr>
        <w:pStyle w:val="Heading2"/>
      </w:pPr>
      <w:r>
        <w:t>3.1. Responsabilidades por capa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6803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Formulario, selección de preferencias, validación básica de interfaz, llamada al backend, visualización de propuestas.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Autenticación, validación final, control de métodos, límites de uso, códigos HTTP y respuestas JSON.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Servicios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Coordinación de vuelos, alojamientos, actividades, IA y persistencia.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Algoritmos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Presupuesto, puntuación, combinación, eliminación de dominadas, selección de propuestas e itinerario.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Proveedores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Adaptación de respuestas externas a modelos internos.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Repositorios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Lectura y escritura en Supabase.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Solicitudes, propuestas, usuarios, búsquedas de proveedores, auditoría y caché.</w:t>
            </w:r>
          </w:p>
        </w:tc>
      </w:tr>
    </w:tbl>
    <w:p>
      <w:pPr>
        <w:spacing w:after="20"/>
      </w:pPr>
    </w:p>
    <w:p>
      <w:pPr>
        <w:pStyle w:val="Heading1"/>
      </w:pPr>
      <w:r>
        <w:t>4. Papel de Vercel</w:t>
      </w:r>
    </w:p>
    <w:p>
      <w:pPr>
        <w:jc w:val="both"/>
      </w:pPr>
      <w:r>
        <w:t>Vercel cumple dos funciones: publicar el frontend y ejecutar el backend mediante funciones serverless. Cada archivo dentro de la carpeta api puede convertirse en una ruta HTTP.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8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 pública</w:t>
            </w:r>
          </w:p>
        </w:tc>
        <w:tc>
          <w:tcPr>
            <w:tcW w:type="dxa" w:w="3402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api/health.ts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/api/health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Comprobar que el backend funciona.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api/trips/generate.ts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/api/trips/generate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Generar propuestas.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api/trips/[id].ts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/api/trips/:id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Recuperar un viaje.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api/trips/[id]/modify.ts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/api/trips/:id/modify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Modificar una propuesta.</w:t>
            </w:r>
          </w:p>
        </w:tc>
      </w:tr>
    </w:tbl>
    <w:p>
      <w:pPr>
        <w:spacing w:after="20"/>
      </w:pPr>
    </w:p>
    <w:p>
      <w:pPr>
        <w:pStyle w:val="Heading2"/>
      </w:pPr>
      <w:r>
        <w:t>4.1. Variables de entorno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SUPABASE_URL=</w:t>
        <w:br/>
      </w:r>
      <w:r>
        <w:rPr>
          <w:rFonts w:ascii="Consolas" w:hAnsi="Consolas"/>
          <w:sz w:val="17"/>
        </w:rPr>
        <w:t>SUPABASE_ANON_KEY=</w:t>
        <w:br/>
      </w:r>
      <w:r>
        <w:rPr>
          <w:rFonts w:ascii="Consolas" w:hAnsi="Consolas"/>
          <w:sz w:val="17"/>
        </w:rPr>
        <w:t>SUPABASE_SERVICE_ROLE_KEY=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AMADEUS_CLIENT_ID=</w:t>
        <w:br/>
      </w:r>
      <w:r>
        <w:rPr>
          <w:rFonts w:ascii="Consolas" w:hAnsi="Consolas"/>
          <w:sz w:val="17"/>
        </w:rPr>
        <w:t>AMADEUS_CLIENT_SECRET=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ANTHROPIC_API_KEY=</w:t>
        <w:br/>
      </w:r>
      <w:r>
        <w:rPr>
          <w:rFonts w:ascii="Consolas" w:hAnsi="Consolas"/>
          <w:sz w:val="17"/>
        </w:rPr>
        <w:t>GOOGLE_MAPS_API_KEY=</w:t>
        <w:br/>
      </w:r>
    </w:p>
    <w:p>
      <w:pPr>
        <w:pStyle w:val="Callout"/>
        <w:shd w:fill="F7ECEF"/>
        <w:jc w:val="both"/>
      </w:pPr>
      <w:r>
        <w:t>No utilizar VITE_ANTHROPIC_API_KEY, VITE_AMADEUS_CLIENT_SECRET ni VITE_SUPABASE_SERVICE_ROLE_KEY. Toda variable con prefijo VITE_ puede quedar expuesta al navegador.</w:t>
      </w:r>
    </w:p>
    <w:p>
      <w:pPr>
        <w:pStyle w:val="Heading2"/>
      </w:pPr>
      <w:r>
        <w:t>4.2.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6803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Development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Trabajo local. Variables en .env.local. Datos simulados o APIs sandbox.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Preview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Pruebas de ramas sin afectar producción.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Production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Aplicación pública y claves de producción.</w:t>
            </w:r>
          </w:p>
        </w:tc>
      </w:tr>
    </w:tbl>
    <w:p>
      <w:pPr>
        <w:spacing w:after="20"/>
      </w:pPr>
    </w:p>
    <w:p>
      <w:pPr>
        <w:pStyle w:val="Heading1"/>
      </w:pPr>
      <w:r>
        <w:t>5. Contrato de datos del formulario</w:t>
      </w:r>
    </w:p>
    <w:p>
      <w:pPr>
        <w:jc w:val="both"/>
      </w:pPr>
      <w:r>
        <w:t>Frontend y backend deben compartir una estructura estable. Claude deberá crear los tipos y la validación antes de implementar el motor.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export type TravelPreference =</w:t>
        <w:br/>
      </w:r>
      <w:r>
        <w:rPr>
          <w:rFonts w:ascii="Consolas" w:hAnsi="Consolas"/>
          <w:sz w:val="17"/>
        </w:rPr>
        <w:t xml:space="preserve">  | "beach"</w:t>
        <w:br/>
      </w:r>
      <w:r>
        <w:rPr>
          <w:rFonts w:ascii="Consolas" w:hAnsi="Consolas"/>
          <w:sz w:val="17"/>
        </w:rPr>
        <w:t xml:space="preserve">  | "culture"</w:t>
        <w:br/>
      </w:r>
      <w:r>
        <w:rPr>
          <w:rFonts w:ascii="Consolas" w:hAnsi="Consolas"/>
          <w:sz w:val="17"/>
        </w:rPr>
        <w:t xml:space="preserve">  | "gastronomy"</w:t>
        <w:br/>
      </w:r>
      <w:r>
        <w:rPr>
          <w:rFonts w:ascii="Consolas" w:hAnsi="Consolas"/>
          <w:sz w:val="17"/>
        </w:rPr>
        <w:t xml:space="preserve">  | "nightlife"</w:t>
        <w:br/>
      </w:r>
      <w:r>
        <w:rPr>
          <w:rFonts w:ascii="Consolas" w:hAnsi="Consolas"/>
          <w:sz w:val="17"/>
        </w:rPr>
        <w:t xml:space="preserve">  | "nature"</w:t>
        <w:br/>
      </w:r>
      <w:r>
        <w:rPr>
          <w:rFonts w:ascii="Consolas" w:hAnsi="Consolas"/>
          <w:sz w:val="17"/>
        </w:rPr>
        <w:t xml:space="preserve">  | "shopping"</w:t>
        <w:br/>
      </w:r>
      <w:r>
        <w:rPr>
          <w:rFonts w:ascii="Consolas" w:hAnsi="Consolas"/>
          <w:sz w:val="17"/>
        </w:rPr>
        <w:t xml:space="preserve">  | "family"</w:t>
        <w:br/>
      </w:r>
      <w:r>
        <w:rPr>
          <w:rFonts w:ascii="Consolas" w:hAnsi="Consolas"/>
          <w:sz w:val="17"/>
        </w:rPr>
        <w:t xml:space="preserve">  | "relax";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export type PreferenceLevel = 0 | 1 | 2 | 3;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export interface TripRequest {</w:t>
        <w:br/>
      </w:r>
      <w:r>
        <w:rPr>
          <w:rFonts w:ascii="Consolas" w:hAnsi="Consolas"/>
          <w:sz w:val="17"/>
        </w:rPr>
        <w:t xml:space="preserve">  origin: string;</w:t>
        <w:br/>
      </w:r>
      <w:r>
        <w:rPr>
          <w:rFonts w:ascii="Consolas" w:hAnsi="Consolas"/>
          <w:sz w:val="17"/>
        </w:rPr>
        <w:t xml:space="preserve">  destination: string;</w:t>
        <w:br/>
      </w:r>
      <w:r>
        <w:rPr>
          <w:rFonts w:ascii="Consolas" w:hAnsi="Consolas"/>
          <w:sz w:val="17"/>
        </w:rPr>
        <w:t xml:space="preserve">  departureDate: string;</w:t>
        <w:br/>
      </w:r>
      <w:r>
        <w:rPr>
          <w:rFonts w:ascii="Consolas" w:hAnsi="Consolas"/>
          <w:sz w:val="17"/>
        </w:rPr>
        <w:t xml:space="preserve">  returnDate: string;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travelers: {</w:t>
        <w:br/>
      </w:r>
      <w:r>
        <w:rPr>
          <w:rFonts w:ascii="Consolas" w:hAnsi="Consolas"/>
          <w:sz w:val="17"/>
        </w:rPr>
        <w:t xml:space="preserve">    adults: number;</w:t>
        <w:br/>
      </w:r>
      <w:r>
        <w:rPr>
          <w:rFonts w:ascii="Consolas" w:hAnsi="Consolas"/>
          <w:sz w:val="17"/>
        </w:rPr>
        <w:t xml:space="preserve">    children: number;</w:t>
        <w:br/>
      </w:r>
      <w:r>
        <w:rPr>
          <w:rFonts w:ascii="Consolas" w:hAnsi="Consolas"/>
          <w:sz w:val="17"/>
        </w:rPr>
        <w:t xml:space="preserve">  };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budget: number;</w:t>
        <w:br/>
      </w:r>
      <w:r>
        <w:rPr>
          <w:rFonts w:ascii="Consolas" w:hAnsi="Consolas"/>
          <w:sz w:val="17"/>
        </w:rPr>
        <w:t xml:space="preserve">  currency: "EUR" | "USD" | "GBP";</w:t>
        <w:br/>
      </w:r>
      <w:r>
        <w:rPr>
          <w:rFonts w:ascii="Consolas" w:hAnsi="Consolas"/>
          <w:sz w:val="17"/>
        </w:rPr>
        <w:t xml:space="preserve">  travelStyle: "economical" | "balanced" | "comfort";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preferences: Record&lt;TravelPreference, PreferenceLevel&gt;;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constraints?: {</w:t>
        <w:br/>
      </w:r>
      <w:r>
        <w:rPr>
          <w:rFonts w:ascii="Consolas" w:hAnsi="Consolas"/>
          <w:sz w:val="17"/>
        </w:rPr>
        <w:t xml:space="preserve">    reducedMobility?: boolean;</w:t>
        <w:br/>
      </w:r>
      <w:r>
        <w:rPr>
          <w:rFonts w:ascii="Consolas" w:hAnsi="Consolas"/>
          <w:sz w:val="17"/>
        </w:rPr>
        <w:t xml:space="preserve">    dietaryRestrictions?: string[];</w:t>
        <w:br/>
      </w:r>
      <w:r>
        <w:rPr>
          <w:rFonts w:ascii="Consolas" w:hAnsi="Consolas"/>
          <w:sz w:val="17"/>
        </w:rPr>
        <w:t xml:space="preserve">    earliestStartTime?: string;</w:t>
        <w:br/>
      </w:r>
      <w:r>
        <w:rPr>
          <w:rFonts w:ascii="Consolas" w:hAnsi="Consolas"/>
          <w:sz w:val="17"/>
        </w:rPr>
        <w:t xml:space="preserve">    latestEndTime?: string;</w:t>
        <w:br/>
      </w:r>
      <w:r>
        <w:rPr>
          <w:rFonts w:ascii="Consolas" w:hAnsi="Consolas"/>
          <w:sz w:val="17"/>
        </w:rPr>
        <w:t xml:space="preserve">    maxWalkingMinutes?: number;</w:t>
        <w:br/>
      </w:r>
      <w:r>
        <w:rPr>
          <w:rFonts w:ascii="Consolas" w:hAnsi="Consolas"/>
          <w:sz w:val="17"/>
        </w:rPr>
        <w:t xml:space="preserve">    checkedBaggageRequired?: boolean;</w:t>
        <w:br/>
      </w:r>
      <w:r>
        <w:rPr>
          <w:rFonts w:ascii="Consolas" w:hAnsi="Consolas"/>
          <w:sz w:val="17"/>
        </w:rPr>
        <w:t xml:space="preserve">  };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5.1. Ejemplo de solicitud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"origin": "Valencia",</w:t>
        <w:br/>
      </w:r>
      <w:r>
        <w:rPr>
          <w:rFonts w:ascii="Consolas" w:hAnsi="Consolas"/>
          <w:sz w:val="17"/>
        </w:rPr>
        <w:t xml:space="preserve">  "destination": "Roma",</w:t>
        <w:br/>
      </w:r>
      <w:r>
        <w:rPr>
          <w:rFonts w:ascii="Consolas" w:hAnsi="Consolas"/>
          <w:sz w:val="17"/>
        </w:rPr>
        <w:t xml:space="preserve">  "departureDate": "2026-09-10",</w:t>
        <w:br/>
      </w:r>
      <w:r>
        <w:rPr>
          <w:rFonts w:ascii="Consolas" w:hAnsi="Consolas"/>
          <w:sz w:val="17"/>
        </w:rPr>
        <w:t xml:space="preserve">  "returnDate": "2026-09-14",</w:t>
        <w:br/>
      </w:r>
      <w:r>
        <w:rPr>
          <w:rFonts w:ascii="Consolas" w:hAnsi="Consolas"/>
          <w:sz w:val="17"/>
        </w:rPr>
        <w:t xml:space="preserve">  "travelers": {</w:t>
        <w:br/>
      </w:r>
      <w:r>
        <w:rPr>
          <w:rFonts w:ascii="Consolas" w:hAnsi="Consolas"/>
          <w:sz w:val="17"/>
        </w:rPr>
        <w:t xml:space="preserve">    "adults": 2,</w:t>
        <w:br/>
      </w:r>
      <w:r>
        <w:rPr>
          <w:rFonts w:ascii="Consolas" w:hAnsi="Consolas"/>
          <w:sz w:val="17"/>
        </w:rPr>
        <w:t xml:space="preserve">    "children": 0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"budget": 1500,</w:t>
        <w:br/>
      </w:r>
      <w:r>
        <w:rPr>
          <w:rFonts w:ascii="Consolas" w:hAnsi="Consolas"/>
          <w:sz w:val="17"/>
        </w:rPr>
        <w:t xml:space="preserve">  "currency": "EUR",</w:t>
        <w:br/>
      </w:r>
      <w:r>
        <w:rPr>
          <w:rFonts w:ascii="Consolas" w:hAnsi="Consolas"/>
          <w:sz w:val="17"/>
        </w:rPr>
        <w:t xml:space="preserve">  "travelStyle": "balanced",</w:t>
        <w:br/>
      </w:r>
      <w:r>
        <w:rPr>
          <w:rFonts w:ascii="Consolas" w:hAnsi="Consolas"/>
          <w:sz w:val="17"/>
        </w:rPr>
        <w:t xml:space="preserve">  "preferences": {</w:t>
        <w:br/>
      </w:r>
      <w:r>
        <w:rPr>
          <w:rFonts w:ascii="Consolas" w:hAnsi="Consolas"/>
          <w:sz w:val="17"/>
        </w:rPr>
        <w:t xml:space="preserve">    "beach": 0,</w:t>
        <w:br/>
      </w:r>
      <w:r>
        <w:rPr>
          <w:rFonts w:ascii="Consolas" w:hAnsi="Consolas"/>
          <w:sz w:val="17"/>
        </w:rPr>
        <w:t xml:space="preserve">    "culture": 3,</w:t>
        <w:br/>
      </w:r>
      <w:r>
        <w:rPr>
          <w:rFonts w:ascii="Consolas" w:hAnsi="Consolas"/>
          <w:sz w:val="17"/>
        </w:rPr>
        <w:t xml:space="preserve">    "gastronomy": 2,</w:t>
        <w:br/>
      </w:r>
      <w:r>
        <w:rPr>
          <w:rFonts w:ascii="Consolas" w:hAnsi="Consolas"/>
          <w:sz w:val="17"/>
        </w:rPr>
        <w:t xml:space="preserve">    "nightlife": 0,</w:t>
        <w:br/>
      </w:r>
      <w:r>
        <w:rPr>
          <w:rFonts w:ascii="Consolas" w:hAnsi="Consolas"/>
          <w:sz w:val="17"/>
        </w:rPr>
        <w:t xml:space="preserve">    "nature": 1,</w:t>
        <w:br/>
      </w:r>
      <w:r>
        <w:rPr>
          <w:rFonts w:ascii="Consolas" w:hAnsi="Consolas"/>
          <w:sz w:val="17"/>
        </w:rPr>
        <w:t xml:space="preserve">    "shopping": 0,</w:t>
        <w:br/>
      </w:r>
      <w:r>
        <w:rPr>
          <w:rFonts w:ascii="Consolas" w:hAnsi="Consolas"/>
          <w:sz w:val="17"/>
        </w:rPr>
        <w:t xml:space="preserve">    "family": 0,</w:t>
        <w:br/>
      </w:r>
      <w:r>
        <w:rPr>
          <w:rFonts w:ascii="Consolas" w:hAnsi="Consolas"/>
          <w:sz w:val="17"/>
        </w:rPr>
        <w:t xml:space="preserve">    "relax": 2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1"/>
      </w:pPr>
      <w:r>
        <w:t>6. Preferencias del usuario</w:t>
      </w:r>
    </w:p>
    <w:p>
      <w:pPr>
        <w:jc w:val="both"/>
      </w:pPr>
      <w:r>
        <w:t>Las preferencias no son decorativas. Deben intervenir en la selección del destino, las actividades, el alojamiento, el ritmo del itinerario y la puntuación global.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5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268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 sugerido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No interesa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Interés secundario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Importante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Imprescindible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20"/>
      </w:pPr>
    </w:p>
    <w:p>
      <w:pPr>
        <w:pStyle w:val="Heading2"/>
      </w:pPr>
      <w:r>
        <w:t>6.1. Uso por categoría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Preferencia</w:t>
            </w:r>
          </w:p>
        </w:tc>
        <w:tc>
          <w:tcPr>
            <w:tcW w:type="dxa" w:w="6803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debe modificar el plan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Playa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Favorecer destinos costeros, hoteles cercanos al litoral, actividades acuáticas y días de descanso.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Cultura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Museos, patrimonio, barrios históricos, visitas guiadas y mayor peso de accesibilidad a monumentos.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Gastronomía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Mercados, restaurantes locales, experiencias culinarias y presupuesto específico para comidas.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Vida nocturna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Barrios activos, horarios tardíos, transporte nocturno y comienzo más tarde al día siguiente.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Naturaleza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Parques, senderismo, excursiones, miradores y menor concentración urbana.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Compras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Mercados, calles comerciales, centros comerciales y tiempo reservado.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Familia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Alojamiento adecuado, actividades infantiles, ritmos moderados y menos traslados.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Relax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Menos actividades, mayores pausas, hoteles tranquilos y más tiempo libre.</w:t>
            </w:r>
          </w:p>
        </w:tc>
      </w:tr>
    </w:tbl>
    <w:p>
      <w:pPr>
        <w:spacing w:after="20"/>
      </w:pPr>
    </w:p>
    <w:p>
      <w:pPr>
        <w:pStyle w:val="Heading2"/>
      </w:pPr>
      <w:r>
        <w:t>6.2. Función de afinidad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export function calculatePreferenceScore(</w:t>
        <w:br/>
      </w:r>
      <w:r>
        <w:rPr>
          <w:rFonts w:ascii="Consolas" w:hAnsi="Consolas"/>
          <w:sz w:val="17"/>
        </w:rPr>
        <w:t xml:space="preserve">  userPreferences: PreferenceProfile,</w:t>
        <w:br/>
      </w:r>
      <w:r>
        <w:rPr>
          <w:rFonts w:ascii="Consolas" w:hAnsi="Consolas"/>
          <w:sz w:val="17"/>
        </w:rPr>
        <w:t xml:space="preserve">  optionProfile: PreferenceProfile</w:t>
        <w:br/>
      </w:r>
      <w:r>
        <w:rPr>
          <w:rFonts w:ascii="Consolas" w:hAnsi="Consolas"/>
          <w:sz w:val="17"/>
        </w:rPr>
        <w:t>): number {</w:t>
        <w:br/>
      </w:r>
      <w:r>
        <w:rPr>
          <w:rFonts w:ascii="Consolas" w:hAnsi="Consolas"/>
          <w:sz w:val="17"/>
        </w:rPr>
        <w:t xml:space="preserve">  let weightedScore = 0;</w:t>
        <w:br/>
      </w:r>
      <w:r>
        <w:rPr>
          <w:rFonts w:ascii="Consolas" w:hAnsi="Consolas"/>
          <w:sz w:val="17"/>
        </w:rPr>
        <w:t xml:space="preserve">  let totalWeight = 0;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for (const key of Object.keys(userPreferences) as Array&lt;keyof PreferenceProfile&gt;) {</w:t>
        <w:br/>
      </w:r>
      <w:r>
        <w:rPr>
          <w:rFonts w:ascii="Consolas" w:hAnsi="Consolas"/>
          <w:sz w:val="17"/>
        </w:rPr>
        <w:t xml:space="preserve">    const weight = userPreferences[key];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if (weight === 0) continue;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weightedScore += optionProfile[key] * weight;</w:t>
        <w:br/>
      </w:r>
      <w:r>
        <w:rPr>
          <w:rFonts w:ascii="Consolas" w:hAnsi="Consolas"/>
          <w:sz w:val="17"/>
        </w:rPr>
        <w:t xml:space="preserve">    totalWeight += weight;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return totalWeight === 0 ? 50 : weightedScore / totalWeight;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1"/>
      </w:pPr>
      <w:r>
        <w:t>7. Backend mínimo y endpoints</w:t>
      </w:r>
    </w:p>
    <w:p>
      <w:pPr>
        <w:pStyle w:val="Heading2"/>
      </w:pPr>
      <w:r>
        <w:t>7.1. Endpoint de salud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GET /api/health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Respuesta: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"status": "ok",</w:t>
        <w:br/>
      </w:r>
      <w:r>
        <w:rPr>
          <w:rFonts w:ascii="Consolas" w:hAnsi="Consolas"/>
          <w:sz w:val="17"/>
        </w:rPr>
        <w:t xml:space="preserve">  "service": "trip-planner-backend",</w:t>
        <w:br/>
      </w:r>
      <w:r>
        <w:rPr>
          <w:rFonts w:ascii="Consolas" w:hAnsi="Consolas"/>
          <w:sz w:val="17"/>
        </w:rPr>
        <w:t xml:space="preserve">  "timestamp": "2026-08-05T16:20:00.000Z"</w:t>
        <w:br/>
      </w:r>
      <w:r>
        <w:rPr>
          <w:rFonts w:ascii="Consolas" w:hAnsi="Consolas"/>
          <w:sz w:val="17"/>
        </w:rPr>
        <w:t>}</w:t>
        <w:br/>
      </w:r>
    </w:p>
    <w:p>
      <w:pPr>
        <w:jc w:val="both"/>
      </w:pPr>
      <w:r>
        <w:t>Objetivo: demostrar que Vercel reconoce la carpeta api, compila TypeScript y ejecuta código de servidor.</w:t>
      </w:r>
    </w:p>
    <w:p>
      <w:pPr>
        <w:pStyle w:val="Heading2"/>
      </w:pPr>
      <w:r>
        <w:t>7.2. Generación de viaje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POST /api/trips/generate</w:t>
        <w:br/>
      </w:r>
      <w:r>
        <w:rPr>
          <w:rFonts w:ascii="Consolas" w:hAnsi="Consolas"/>
          <w:sz w:val="17"/>
        </w:rPr>
        <w:t>Content-Type: application/json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Body: TripRequest</w:t>
        <w:br/>
      </w:r>
    </w:p>
    <w:p>
      <w:pPr>
        <w:jc w:val="both"/>
      </w:pPr>
      <w:r>
        <w:t>Primera versión: validar la solicitud y devolver tres propuestas simuladas. Versiones posteriores: consultar proveedores, construir combinaciones, puntuar, validar, guardar y devolver.</w:t>
      </w:r>
    </w:p>
    <w:p>
      <w:pPr>
        <w:pStyle w:val="Heading2"/>
      </w:pPr>
      <w:r>
        <w:t>7.3. Recuperación y modificación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GET  /api/trips/:id</w:t>
        <w:br/>
      </w:r>
      <w:r>
        <w:rPr>
          <w:rFonts w:ascii="Consolas" w:hAnsi="Consolas"/>
          <w:sz w:val="17"/>
        </w:rPr>
        <w:t>POST /api/trips/:id/modify</w:t>
        <w:br/>
      </w:r>
    </w:p>
    <w:p>
      <w:pPr>
        <w:jc w:val="both"/>
      </w:pPr>
      <w:r>
        <w:t>La modificación debe recibir una instrucción estructurada o conversacional, actualizar solo los elementos afectados, recalcular el presupuesto y volver a validar el viaje.</w:t>
      </w:r>
    </w:p>
    <w:p>
      <w:pPr>
        <w:pStyle w:val="Heading1"/>
      </w:pPr>
      <w:r>
        <w:t>8. Validación y seguridad</w:t>
      </w:r>
    </w:p>
    <w:p>
      <w:pPr>
        <w:pStyle w:val="Heading2"/>
      </w:pPr>
      <w:r>
        <w:t>8.1. Validación con Zod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import { z } from "zod";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 preferenceLevelSchema = z.number().int().min(0).max(3);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export const tripRequestSchema = z</w:t>
        <w:br/>
      </w:r>
      <w:r>
        <w:rPr>
          <w:rFonts w:ascii="Consolas" w:hAnsi="Consolas"/>
          <w:sz w:val="17"/>
        </w:rPr>
        <w:t xml:space="preserve">  .object({</w:t>
        <w:br/>
      </w:r>
      <w:r>
        <w:rPr>
          <w:rFonts w:ascii="Consolas" w:hAnsi="Consolas"/>
          <w:sz w:val="17"/>
        </w:rPr>
        <w:t xml:space="preserve">    origin: z.string().trim().min(2).max(100),</w:t>
        <w:br/>
      </w:r>
      <w:r>
        <w:rPr>
          <w:rFonts w:ascii="Consolas" w:hAnsi="Consolas"/>
          <w:sz w:val="17"/>
        </w:rPr>
        <w:t xml:space="preserve">    destination: z.string().trim().min(2).max(100),</w:t>
        <w:br/>
      </w:r>
      <w:r>
        <w:rPr>
          <w:rFonts w:ascii="Consolas" w:hAnsi="Consolas"/>
          <w:sz w:val="17"/>
        </w:rPr>
        <w:t xml:space="preserve">    departureDate: z.coerce.date(),</w:t>
        <w:br/>
      </w:r>
      <w:r>
        <w:rPr>
          <w:rFonts w:ascii="Consolas" w:hAnsi="Consolas"/>
          <w:sz w:val="17"/>
        </w:rPr>
        <w:t xml:space="preserve">    returnDate: z.coerce.date(),</w:t>
        <w:br/>
      </w:r>
      <w:r>
        <w:rPr>
          <w:rFonts w:ascii="Consolas" w:hAnsi="Consolas"/>
          <w:sz w:val="17"/>
        </w:rPr>
        <w:t xml:space="preserve">    travelers: z.object({</w:t>
        <w:br/>
      </w:r>
      <w:r>
        <w:rPr>
          <w:rFonts w:ascii="Consolas" w:hAnsi="Consolas"/>
          <w:sz w:val="17"/>
        </w:rPr>
        <w:t xml:space="preserve">      adults: z.number().int().min(1).max(9),</w:t>
        <w:br/>
      </w:r>
      <w:r>
        <w:rPr>
          <w:rFonts w:ascii="Consolas" w:hAnsi="Consolas"/>
          <w:sz w:val="17"/>
        </w:rPr>
        <w:t xml:space="preserve">      children: z.number().int().min(0).max(9)</w:t>
        <w:br/>
      </w:r>
      <w:r>
        <w:rPr>
          <w:rFonts w:ascii="Consolas" w:hAnsi="Consolas"/>
          <w:sz w:val="17"/>
        </w:rPr>
        <w:t xml:space="preserve">    }),</w:t>
        <w:br/>
      </w:r>
      <w:r>
        <w:rPr>
          <w:rFonts w:ascii="Consolas" w:hAnsi="Consolas"/>
          <w:sz w:val="17"/>
        </w:rPr>
        <w:t xml:space="preserve">    budget: z.number().positive().max(100000),</w:t>
        <w:br/>
      </w:r>
      <w:r>
        <w:rPr>
          <w:rFonts w:ascii="Consolas" w:hAnsi="Consolas"/>
          <w:sz w:val="17"/>
        </w:rPr>
        <w:t xml:space="preserve">    currency: z.enum(["EUR", "USD", "GBP"]),</w:t>
        <w:br/>
      </w:r>
      <w:r>
        <w:rPr>
          <w:rFonts w:ascii="Consolas" w:hAnsi="Consolas"/>
          <w:sz w:val="17"/>
        </w:rPr>
        <w:t xml:space="preserve">    travelStyle: z.enum(["economical", "balanced", "comfort"]),</w:t>
        <w:br/>
      </w:r>
      <w:r>
        <w:rPr>
          <w:rFonts w:ascii="Consolas" w:hAnsi="Consolas"/>
          <w:sz w:val="17"/>
        </w:rPr>
        <w:t xml:space="preserve">    preferences: z.object({</w:t>
        <w:br/>
      </w:r>
      <w:r>
        <w:rPr>
          <w:rFonts w:ascii="Consolas" w:hAnsi="Consolas"/>
          <w:sz w:val="17"/>
        </w:rPr>
        <w:t xml:space="preserve">      beach: preferenceLevelSchema,</w:t>
        <w:br/>
      </w:r>
      <w:r>
        <w:rPr>
          <w:rFonts w:ascii="Consolas" w:hAnsi="Consolas"/>
          <w:sz w:val="17"/>
        </w:rPr>
        <w:t xml:space="preserve">      culture: preferenceLevelSchema,</w:t>
        <w:br/>
      </w:r>
      <w:r>
        <w:rPr>
          <w:rFonts w:ascii="Consolas" w:hAnsi="Consolas"/>
          <w:sz w:val="17"/>
        </w:rPr>
        <w:t xml:space="preserve">      gastronomy: preferenceLevelSchema,</w:t>
        <w:br/>
      </w:r>
      <w:r>
        <w:rPr>
          <w:rFonts w:ascii="Consolas" w:hAnsi="Consolas"/>
          <w:sz w:val="17"/>
        </w:rPr>
        <w:t xml:space="preserve">      nightlife: preferenceLevelSchema,</w:t>
        <w:br/>
      </w:r>
      <w:r>
        <w:rPr>
          <w:rFonts w:ascii="Consolas" w:hAnsi="Consolas"/>
          <w:sz w:val="17"/>
        </w:rPr>
        <w:t xml:space="preserve">      nature: preferenceLevelSchema,</w:t>
        <w:br/>
      </w:r>
      <w:r>
        <w:rPr>
          <w:rFonts w:ascii="Consolas" w:hAnsi="Consolas"/>
          <w:sz w:val="17"/>
        </w:rPr>
        <w:t xml:space="preserve">      shopping: preferenceLevelSchema,</w:t>
        <w:br/>
      </w:r>
      <w:r>
        <w:rPr>
          <w:rFonts w:ascii="Consolas" w:hAnsi="Consolas"/>
          <w:sz w:val="17"/>
        </w:rPr>
        <w:t xml:space="preserve">      family: preferenceLevelSchema,</w:t>
        <w:br/>
      </w:r>
      <w:r>
        <w:rPr>
          <w:rFonts w:ascii="Consolas" w:hAnsi="Consolas"/>
          <w:sz w:val="17"/>
        </w:rPr>
        <w:t xml:space="preserve">      relax: preferenceLevelSchema</w:t>
        <w:br/>
      </w:r>
      <w:r>
        <w:rPr>
          <w:rFonts w:ascii="Consolas" w:hAnsi="Consolas"/>
          <w:sz w:val="17"/>
        </w:rPr>
        <w:t xml:space="preserve">    })</w:t>
        <w:br/>
      </w:r>
      <w:r>
        <w:rPr>
          <w:rFonts w:ascii="Consolas" w:hAnsi="Consolas"/>
          <w:sz w:val="17"/>
        </w:rPr>
        <w:t xml:space="preserve">  })</w:t>
        <w:br/>
      </w:r>
      <w:r>
        <w:rPr>
          <w:rFonts w:ascii="Consolas" w:hAnsi="Consolas"/>
          <w:sz w:val="17"/>
        </w:rPr>
        <w:t xml:space="preserve">  .refine(data =&gt; data.returnDate &gt; data.departureDate, {</w:t>
        <w:br/>
      </w:r>
      <w:r>
        <w:rPr>
          <w:rFonts w:ascii="Consolas" w:hAnsi="Consolas"/>
          <w:sz w:val="17"/>
        </w:rPr>
        <w:t xml:space="preserve">    path: ["returnDate"],</w:t>
        <w:br/>
      </w:r>
      <w:r>
        <w:rPr>
          <w:rFonts w:ascii="Consolas" w:hAnsi="Consolas"/>
          <w:sz w:val="17"/>
        </w:rPr>
        <w:t xml:space="preserve">    message: "La fecha de regreso debe ser posterior a la fecha de salida."</w:t>
        <w:br/>
      </w:r>
      <w:r>
        <w:rPr>
          <w:rFonts w:ascii="Consolas" w:hAnsi="Consolas"/>
          <w:sz w:val="17"/>
        </w:rPr>
        <w:t xml:space="preserve">  });</w:t>
        <w:br/>
      </w:r>
    </w:p>
    <w:p>
      <w:pPr>
        <w:pStyle w:val="Heading2"/>
      </w:pPr>
      <w:r>
        <w:t>8.2. Controles de seguridad</w:t>
      </w:r>
    </w:p>
    <w:p>
      <w:pPr>
        <w:pStyle w:val="ListBullet"/>
        <w:spacing w:after="40"/>
      </w:pPr>
      <w:r>
        <w:t>Aceptar únicamente métodos HTTP previstos.</w:t>
      </w:r>
    </w:p>
    <w:p>
      <w:pPr>
        <w:pStyle w:val="ListBullet"/>
        <w:spacing w:after="40"/>
      </w:pPr>
      <w:r>
        <w:t>Validar tamaño y contenido del body.</w:t>
      </w:r>
    </w:p>
    <w:p>
      <w:pPr>
        <w:pStyle w:val="ListBullet"/>
        <w:spacing w:after="40"/>
      </w:pPr>
      <w:r>
        <w:t>No confiar en cálculos enviados por el frontend.</w:t>
      </w:r>
    </w:p>
    <w:p>
      <w:pPr>
        <w:pStyle w:val="ListBullet"/>
        <w:spacing w:after="40"/>
      </w:pPr>
      <w:r>
        <w:t>No exponer secretos ni respuestas brutas sensibles.</w:t>
      </w:r>
    </w:p>
    <w:p>
      <w:pPr>
        <w:pStyle w:val="ListBullet"/>
        <w:spacing w:after="40"/>
      </w:pPr>
      <w:r>
        <w:t>Aplicar rate limiting cuando existan APIs de pago.</w:t>
      </w:r>
    </w:p>
    <w:p>
      <w:pPr>
        <w:pStyle w:val="ListBullet"/>
        <w:spacing w:after="40"/>
      </w:pPr>
      <w:r>
        <w:t>Sanear instrucciones conversacionales antes de enviarlas a la IA.</w:t>
      </w:r>
    </w:p>
    <w:p>
      <w:pPr>
        <w:pStyle w:val="ListBullet"/>
        <w:spacing w:after="40"/>
      </w:pPr>
      <w:r>
        <w:t>Añadir autenticación antes de permitir acceso a viajes privados.</w:t>
      </w:r>
    </w:p>
    <w:p>
      <w:pPr>
        <w:pStyle w:val="ListBullet"/>
        <w:spacing w:after="40"/>
      </w:pPr>
      <w:r>
        <w:t>Aplicar políticas Row Level Security en Supabase.</w:t>
      </w:r>
    </w:p>
    <w:p>
      <w:pPr>
        <w:pStyle w:val="ListBullet"/>
        <w:spacing w:after="40"/>
      </w:pPr>
      <w:r>
        <w:t>Registrar errores sin almacenar datos personales innecesarios.</w:t>
      </w:r>
    </w:p>
    <w:p>
      <w:pPr>
        <w:pStyle w:val="ListBullet"/>
        <w:spacing w:after="40"/>
      </w:pPr>
      <w:r>
        <w:t>Separar claves de Development, Preview y Production.</w:t>
      </w:r>
    </w:p>
    <w:p>
      <w:pPr>
        <w:pStyle w:val="Heading1"/>
      </w:pPr>
      <w:r>
        <w:t>9. Motor de presupuesto</w:t>
      </w:r>
    </w:p>
    <w:p>
      <w:pPr>
        <w:jc w:val="both"/>
      </w:pPr>
      <w:r>
        <w:t>El presupuesto no debe asignarse mediante porcentajes rígidos. Los porcentajes sirven como punto de partida y después deben ajustarse según precios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5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Partida</w:t>
            </w:r>
          </w:p>
        </w:tc>
        <w:tc>
          <w:tcPr>
            <w:tcW w:type="dxa" w:w="45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Distribución inicial orientativa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Transporte principal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30 %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Alojamiento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35 %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Comidas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15 %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Actividades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Transporte local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5 %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Imprevistos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5 %</w:t>
            </w:r>
          </w:p>
        </w:tc>
      </w:tr>
    </w:tbl>
    <w:p>
      <w:pPr>
        <w:spacing w:after="20"/>
      </w:pPr>
    </w:p>
    <w:p>
      <w:pPr>
        <w:pStyle w:val="Heading2"/>
      </w:pPr>
      <w:r>
        <w:t>9.1. Reglas obligatorias</w:t>
      </w:r>
    </w:p>
    <w:p>
      <w:pPr>
        <w:pStyle w:val="ListBullet"/>
        <w:spacing w:after="40"/>
      </w:pPr>
      <w:r>
        <w:t>Reservar primero un margen de seguridad.</w:t>
      </w:r>
    </w:p>
    <w:p>
      <w:pPr>
        <w:pStyle w:val="ListBullet"/>
        <w:spacing w:after="40"/>
      </w:pPr>
      <w:r>
        <w:t>Calcular el coste total del transporte para todos los viajeros.</w:t>
      </w:r>
    </w:p>
    <w:p>
      <w:pPr>
        <w:pStyle w:val="ListBullet"/>
        <w:spacing w:after="40"/>
      </w:pPr>
      <w:r>
        <w:t>Calcular el alojamiento para toda la estancia, no por noche aislada.</w:t>
      </w:r>
    </w:p>
    <w:p>
      <w:pPr>
        <w:pStyle w:val="ListBullet"/>
        <w:spacing w:after="40"/>
      </w:pPr>
      <w:r>
        <w:t>Reservar un mínimo diario para comidas.</w:t>
      </w:r>
    </w:p>
    <w:p>
      <w:pPr>
        <w:pStyle w:val="ListBullet"/>
        <w:spacing w:after="40"/>
      </w:pPr>
      <w:r>
        <w:t>Incluir traslados aeropuerto-estación-hotel.</w:t>
      </w:r>
    </w:p>
    <w:p>
      <w:pPr>
        <w:pStyle w:val="ListBullet"/>
        <w:spacing w:after="40"/>
      </w:pPr>
      <w:r>
        <w:t>Incluir tasas y suplementos conocidos.</w:t>
      </w:r>
    </w:p>
    <w:p>
      <w:pPr>
        <w:pStyle w:val="ListBullet"/>
        <w:spacing w:after="40"/>
      </w:pPr>
      <w:r>
        <w:t>Rechazar propuestas que oculten costes esenciales.</w:t>
      </w:r>
    </w:p>
    <w:p>
      <w:pPr>
        <w:pStyle w:val="ListBullet"/>
        <w:spacing w:after="40"/>
      </w:pPr>
      <w:r>
        <w:t>Mostrar claramente conceptos estimados y conceptos verificados.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totalTripCost =</w:t>
        <w:br/>
      </w:r>
      <w:r>
        <w:rPr>
          <w:rFonts w:ascii="Consolas" w:hAnsi="Consolas"/>
          <w:sz w:val="17"/>
        </w:rPr>
        <w:t xml:space="preserve">  mainTransportCost +</w:t>
        <w:br/>
      </w:r>
      <w:r>
        <w:rPr>
          <w:rFonts w:ascii="Consolas" w:hAnsi="Consolas"/>
          <w:sz w:val="17"/>
        </w:rPr>
        <w:t xml:space="preserve">  accommodationCost +</w:t>
        <w:br/>
      </w:r>
      <w:r>
        <w:rPr>
          <w:rFonts w:ascii="Consolas" w:hAnsi="Consolas"/>
          <w:sz w:val="17"/>
        </w:rPr>
        <w:t xml:space="preserve">  foodBudget +</w:t>
        <w:br/>
      </w:r>
      <w:r>
        <w:rPr>
          <w:rFonts w:ascii="Consolas" w:hAnsi="Consolas"/>
          <w:sz w:val="17"/>
        </w:rPr>
        <w:t xml:space="preserve">  activityCost +</w:t>
        <w:br/>
      </w:r>
      <w:r>
        <w:rPr>
          <w:rFonts w:ascii="Consolas" w:hAnsi="Consolas"/>
          <w:sz w:val="17"/>
        </w:rPr>
        <w:t xml:space="preserve">  localTransportCost +</w:t>
        <w:br/>
      </w:r>
      <w:r>
        <w:rPr>
          <w:rFonts w:ascii="Consolas" w:hAnsi="Consolas"/>
          <w:sz w:val="17"/>
        </w:rPr>
        <w:t xml:space="preserve">  insuranceCost +</w:t>
        <w:br/>
      </w:r>
      <w:r>
        <w:rPr>
          <w:rFonts w:ascii="Consolas" w:hAnsi="Consolas"/>
          <w:sz w:val="17"/>
        </w:rPr>
        <w:t xml:space="preserve">  emergencyReserve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Regla:</w:t>
        <w:br/>
      </w:r>
      <w:r>
        <w:rPr>
          <w:rFonts w:ascii="Consolas" w:hAnsi="Consolas"/>
          <w:sz w:val="17"/>
        </w:rPr>
        <w:t>totalTripCost &lt;= userBudget</w:t>
        <w:br/>
      </w:r>
    </w:p>
    <w:p>
      <w:pPr>
        <w:pStyle w:val="Heading1"/>
      </w:pPr>
      <w:r>
        <w:t>10. Motor de puntuación y optimización</w:t>
      </w:r>
    </w:p>
    <w:p>
      <w:pPr>
        <w:jc w:val="both"/>
      </w:pPr>
      <w:r>
        <w:t>La aplicación determina que una opción es de las mejores comparándola con múltiples alternativas. Primero elimina las combinaciones inválidas; después normaliza criterios, calcula puntuaciones y selecciona alternativas diversas.</w:t>
      </w:r>
    </w:p>
    <w:p>
      <w:pPr>
        <w:pStyle w:val="Heading2"/>
      </w:pPr>
      <w:r>
        <w:t>10.1. Restricciones duras</w:t>
      </w:r>
    </w:p>
    <w:p>
      <w:pPr>
        <w:pStyle w:val="ListBullet"/>
        <w:spacing w:after="40"/>
      </w:pPr>
      <w:r>
        <w:t>Coste total dentro del presupuesto.</w:t>
      </w:r>
    </w:p>
    <w:p>
      <w:pPr>
        <w:pStyle w:val="ListBullet"/>
        <w:spacing w:after="40"/>
      </w:pPr>
      <w:r>
        <w:t>Capacidad suficiente para todos los viajeros.</w:t>
      </w:r>
    </w:p>
    <w:p>
      <w:pPr>
        <w:pStyle w:val="ListBullet"/>
        <w:spacing w:after="40"/>
      </w:pPr>
      <w:r>
        <w:t>Fechas compatibles.</w:t>
      </w:r>
    </w:p>
    <w:p>
      <w:pPr>
        <w:pStyle w:val="ListBullet"/>
        <w:spacing w:after="40"/>
      </w:pPr>
      <w:r>
        <w:t>Presupuesto mínimo de comidas.</w:t>
      </w:r>
    </w:p>
    <w:p>
      <w:pPr>
        <w:pStyle w:val="ListBullet"/>
        <w:spacing w:after="40"/>
      </w:pPr>
      <w:r>
        <w:t>Transporte local cubierto.</w:t>
      </w:r>
    </w:p>
    <w:p>
      <w:pPr>
        <w:pStyle w:val="ListBullet"/>
        <w:spacing w:after="40"/>
      </w:pPr>
      <w:r>
        <w:t>Reserva de emergencia mínima.</w:t>
      </w:r>
    </w:p>
    <w:p>
      <w:pPr>
        <w:pStyle w:val="ListBullet"/>
        <w:spacing w:after="40"/>
      </w:pPr>
      <w:r>
        <w:t>Sin solapamientos en el itinerario.</w:t>
      </w:r>
    </w:p>
    <w:p>
      <w:pPr>
        <w:pStyle w:val="ListBullet"/>
        <w:spacing w:after="40"/>
      </w:pPr>
      <w:r>
        <w:t>Sin actividades fuera de horario.</w:t>
      </w:r>
    </w:p>
    <w:p>
      <w:pPr>
        <w:pStyle w:val="ListBullet"/>
        <w:spacing w:after="40"/>
      </w:pPr>
      <w:r>
        <w:t>Respeto de restricciones de movilidad y grupo.</w:t>
      </w:r>
    </w:p>
    <w:p>
      <w:pPr>
        <w:pStyle w:val="Heading2"/>
      </w:pPr>
      <w:r>
        <w:t>10.2. Puntuación global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5669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402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 inicial recomendado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Precio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25 %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Calidad del alojamiento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Ubicación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15 %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Comodidad del transporte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15 %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Aprovechamiento del tiempo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Afinidad con preferencias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15 %</w:t>
            </w:r>
          </w:p>
        </w:tc>
      </w:tr>
    </w:tbl>
    <w:p>
      <w:pPr>
        <w:spacing w:after="20"/>
      </w:pP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score =</w:t>
        <w:br/>
      </w:r>
      <w:r>
        <w:rPr>
          <w:rFonts w:ascii="Consolas" w:hAnsi="Consolas"/>
          <w:sz w:val="17"/>
        </w:rPr>
        <w:t xml:space="preserve">  priceScore * 0.25 +</w:t>
        <w:br/>
      </w:r>
      <w:r>
        <w:rPr>
          <w:rFonts w:ascii="Consolas" w:hAnsi="Consolas"/>
          <w:sz w:val="17"/>
        </w:rPr>
        <w:t xml:space="preserve">  accommodationScore * 0.20 +</w:t>
        <w:br/>
      </w:r>
      <w:r>
        <w:rPr>
          <w:rFonts w:ascii="Consolas" w:hAnsi="Consolas"/>
          <w:sz w:val="17"/>
        </w:rPr>
        <w:t xml:space="preserve">  locationScore * 0.15 +</w:t>
        <w:br/>
      </w:r>
      <w:r>
        <w:rPr>
          <w:rFonts w:ascii="Consolas" w:hAnsi="Consolas"/>
          <w:sz w:val="17"/>
        </w:rPr>
        <w:t xml:space="preserve">  transportComfortScore * 0.15 +</w:t>
        <w:br/>
      </w:r>
      <w:r>
        <w:rPr>
          <w:rFonts w:ascii="Consolas" w:hAnsi="Consolas"/>
          <w:sz w:val="17"/>
        </w:rPr>
        <w:t xml:space="preserve">  usableTimeScore * 0.10 +</w:t>
        <w:br/>
      </w:r>
      <w:r>
        <w:rPr>
          <w:rFonts w:ascii="Consolas" w:hAnsi="Consolas"/>
          <w:sz w:val="17"/>
        </w:rPr>
        <w:t xml:space="preserve">  preferenceMatchScore * 0.15</w:t>
        <w:br/>
      </w:r>
    </w:p>
    <w:p>
      <w:pPr>
        <w:pStyle w:val="Heading2"/>
      </w:pPr>
      <w:r>
        <w:t>10.3. Normalización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function normalizeLowerIsBetter(</w:t>
        <w:br/>
      </w:r>
      <w:r>
        <w:rPr>
          <w:rFonts w:ascii="Consolas" w:hAnsi="Consolas"/>
          <w:sz w:val="17"/>
        </w:rPr>
        <w:t xml:space="preserve">  value: number,</w:t>
        <w:br/>
      </w:r>
      <w:r>
        <w:rPr>
          <w:rFonts w:ascii="Consolas" w:hAnsi="Consolas"/>
          <w:sz w:val="17"/>
        </w:rPr>
        <w:t xml:space="preserve">  minValue: number,</w:t>
        <w:br/>
      </w:r>
      <w:r>
        <w:rPr>
          <w:rFonts w:ascii="Consolas" w:hAnsi="Consolas"/>
          <w:sz w:val="17"/>
        </w:rPr>
        <w:t xml:space="preserve">  maxValue: number</w:t>
        <w:br/>
      </w:r>
      <w:r>
        <w:rPr>
          <w:rFonts w:ascii="Consolas" w:hAnsi="Consolas"/>
          <w:sz w:val="17"/>
        </w:rPr>
        <w:t>): number {</w:t>
        <w:br/>
      </w:r>
      <w:r>
        <w:rPr>
          <w:rFonts w:ascii="Consolas" w:hAnsi="Consolas"/>
          <w:sz w:val="17"/>
        </w:rPr>
        <w:t xml:space="preserve">  if (minValue === maxValue) return 100;</w:t>
        <w:br/>
      </w:r>
      <w:r>
        <w:rPr>
          <w:rFonts w:ascii="Consolas" w:hAnsi="Consolas"/>
          <w:sz w:val="17"/>
        </w:rPr>
        <w:t xml:space="preserve">  return 100 * (maxValue - value) / (maxValue - minValue);</w:t>
        <w:br/>
      </w:r>
      <w:r>
        <w:rPr>
          <w:rFonts w:ascii="Consolas" w:hAnsi="Consolas"/>
          <w:sz w:val="17"/>
        </w:rPr>
        <w:t>}</w:t>
        <w:br/>
      </w:r>
    </w:p>
    <w:p>
      <w:pPr>
        <w:jc w:val="both"/>
      </w:pPr>
      <w:r>
        <w:t>Todos los criterios deben convertirse a una escala común de 0 a 100 antes de aplicar pesos.</w:t>
      </w:r>
    </w:p>
    <w:p>
      <w:pPr>
        <w:pStyle w:val="Heading2"/>
      </w:pPr>
      <w:r>
        <w:t>10.4. Umbrales mínimos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const minimumScores = {</w:t>
        <w:br/>
      </w:r>
      <w:r>
        <w:rPr>
          <w:rFonts w:ascii="Consolas" w:hAnsi="Consolas"/>
          <w:sz w:val="17"/>
        </w:rPr>
        <w:t xml:space="preserve">  location: 45,</w:t>
        <w:br/>
      </w:r>
      <w:r>
        <w:rPr>
          <w:rFonts w:ascii="Consolas" w:hAnsi="Consolas"/>
          <w:sz w:val="17"/>
        </w:rPr>
        <w:t xml:space="preserve">  accommodationQuality: 55,</w:t>
        <w:br/>
      </w:r>
      <w:r>
        <w:rPr>
          <w:rFonts w:ascii="Consolas" w:hAnsi="Consolas"/>
          <w:sz w:val="17"/>
        </w:rPr>
        <w:t xml:space="preserve">  transportComfort: 40,</w:t>
        <w:br/>
      </w:r>
      <w:r>
        <w:rPr>
          <w:rFonts w:ascii="Consolas" w:hAnsi="Consolas"/>
          <w:sz w:val="17"/>
        </w:rPr>
        <w:t xml:space="preserve">  preferenceMatch: 50</w:t>
        <w:br/>
      </w:r>
      <w:r>
        <w:rPr>
          <w:rFonts w:ascii="Consolas" w:hAnsi="Consolas"/>
          <w:sz w:val="17"/>
        </w:rPr>
        <w:t>};</w:t>
        <w:br/>
      </w:r>
    </w:p>
    <w:p>
      <w:pPr>
        <w:jc w:val="both"/>
      </w:pPr>
      <w:r>
        <w:t>Una media alta no debe ocultar una deficiencia grave. Si un criterio esencial queda por debajo del umbral, la propuesta se descarta.</w:t>
      </w:r>
    </w:p>
    <w:p>
      <w:pPr>
        <w:pStyle w:val="Heading2"/>
      </w:pPr>
      <w:r>
        <w:t>10.5. Frontera de Pareto</w:t>
      </w:r>
    </w:p>
    <w:p>
      <w:pPr>
        <w:jc w:val="both"/>
      </w:pPr>
      <w:r>
        <w:t>Una opción se considera dominada cuando existe otra que es igual o mejor en todos los criterios y estrictamente mejor en al menos uno. Las opciones dominadas deben eliminarse antes de presentar resultados.</w:t>
      </w:r>
    </w:p>
    <w:p>
      <w:pPr>
        <w:pStyle w:val="Heading2"/>
      </w:pPr>
      <w:r>
        <w:t>10.6. Diversidad entre propuestas</w:t>
      </w:r>
    </w:p>
    <w:p>
      <w:pPr>
        <w:jc w:val="both"/>
      </w:pPr>
      <w:r>
        <w:t>No se deben mostrar tres propuestas prácticamente idénticas. Cada perfil utiliza pesos distintos.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6236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 principal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Económica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Precio, pero manteniendo mínimos de calidad.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Recomendada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Equilibrio global y mejor puntuación total.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Confort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Alojamiento, ubicación, horarios y comodidad.</w:t>
            </w:r>
          </w:p>
        </w:tc>
      </w:tr>
    </w:tbl>
    <w:p>
      <w:pPr>
        <w:spacing w:after="20"/>
      </w:pPr>
    </w:p>
    <w:p>
      <w:pPr>
        <w:pStyle w:val="Heading2"/>
      </w:pPr>
      <w:r>
        <w:t>10.7. Explicabilidad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"score": 89.4,</w:t>
        <w:br/>
      </w:r>
      <w:r>
        <w:rPr>
          <w:rFonts w:ascii="Consolas" w:hAnsi="Consolas"/>
          <w:sz w:val="17"/>
        </w:rPr>
        <w:t xml:space="preserve">  "rank": 1,</w:t>
        <w:br/>
      </w:r>
      <w:r>
        <w:rPr>
          <w:rFonts w:ascii="Consolas" w:hAnsi="Consolas"/>
          <w:sz w:val="17"/>
        </w:rPr>
        <w:t xml:space="preserve">  "evaluatedCombinations": 486,</w:t>
        <w:br/>
      </w:r>
      <w:r>
        <w:rPr>
          <w:rFonts w:ascii="Consolas" w:hAnsi="Consolas"/>
          <w:sz w:val="17"/>
        </w:rPr>
        <w:t xml:space="preserve">  "discardedCombinations": 319,</w:t>
        <w:br/>
      </w:r>
      <w:r>
        <w:rPr>
          <w:rFonts w:ascii="Consolas" w:hAnsi="Consolas"/>
          <w:sz w:val="17"/>
        </w:rPr>
        <w:t xml:space="preserve">  "reasons": [</w:t>
        <w:br/>
      </w:r>
      <w:r>
        <w:rPr>
          <w:rFonts w:ascii="Consolas" w:hAnsi="Consolas"/>
          <w:sz w:val="17"/>
        </w:rPr>
        <w:t xml:space="preserve">    "Está un 7 % por debajo del presupuesto",</w:t>
        <w:br/>
      </w:r>
      <w:r>
        <w:rPr>
          <w:rFonts w:ascii="Consolas" w:hAnsi="Consolas"/>
          <w:sz w:val="17"/>
        </w:rPr>
        <w:t xml:space="preserve">    "El alojamiento se encuentra a 900 m del centro",</w:t>
        <w:br/>
      </w:r>
      <w:r>
        <w:rPr>
          <w:rFonts w:ascii="Consolas" w:hAnsi="Consolas"/>
          <w:sz w:val="17"/>
        </w:rPr>
        <w:t xml:space="preserve">    "Permite aprovechar 11 horas más en destino",</w:t>
        <w:br/>
      </w:r>
      <w:r>
        <w:rPr>
          <w:rFonts w:ascii="Consolas" w:hAnsi="Consolas"/>
          <w:sz w:val="17"/>
        </w:rPr>
        <w:t xml:space="preserve">    "La afinidad con cultura y gastronomía es alta"</w:t>
        <w:br/>
      </w:r>
      <w:r>
        <w:rPr>
          <w:rFonts w:ascii="Consolas" w:hAnsi="Consolas"/>
          <w:sz w:val="17"/>
        </w:rPr>
        <w:t xml:space="preserve">  ],</w:t>
        <w:br/>
      </w:r>
      <w:r>
        <w:rPr>
          <w:rFonts w:ascii="Consolas" w:hAnsi="Consolas"/>
          <w:sz w:val="17"/>
        </w:rPr>
        <w:t xml:space="preserve">  "warnings": [</w:t>
        <w:br/>
      </w:r>
      <w:r>
        <w:rPr>
          <w:rFonts w:ascii="Consolas" w:hAnsi="Consolas"/>
          <w:sz w:val="17"/>
        </w:rPr>
        <w:t xml:space="preserve">    "El equipaje facturado no está incluido"</w:t>
        <w:br/>
      </w:r>
      <w:r>
        <w:rPr>
          <w:rFonts w:ascii="Consolas" w:hAnsi="Consolas"/>
          <w:sz w:val="17"/>
        </w:rPr>
        <w:t xml:space="preserve">  ]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1"/>
      </w:pPr>
      <w:r>
        <w:t>11. Vuelos, alojamientos y actividades</w:t>
      </w:r>
    </w:p>
    <w:p>
      <w:pPr>
        <w:pStyle w:val="Heading2"/>
      </w:pPr>
      <w:r>
        <w:t>11.1. Modelo interno de vuelo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export interface FlightOffer {</w:t>
        <w:br/>
      </w:r>
      <w:r>
        <w:rPr>
          <w:rFonts w:ascii="Consolas" w:hAnsi="Consolas"/>
          <w:sz w:val="17"/>
        </w:rPr>
        <w:t xml:space="preserve">  id: string;</w:t>
        <w:br/>
      </w:r>
      <w:r>
        <w:rPr>
          <w:rFonts w:ascii="Consolas" w:hAnsi="Consolas"/>
          <w:sz w:val="17"/>
        </w:rPr>
        <w:t xml:space="preserve">  provider: string;</w:t>
        <w:br/>
      </w:r>
      <w:r>
        <w:rPr>
          <w:rFonts w:ascii="Consolas" w:hAnsi="Consolas"/>
          <w:sz w:val="17"/>
        </w:rPr>
        <w:t xml:space="preserve">  totalPrice: number;</w:t>
        <w:br/>
      </w:r>
      <w:r>
        <w:rPr>
          <w:rFonts w:ascii="Consolas" w:hAnsi="Consolas"/>
          <w:sz w:val="17"/>
        </w:rPr>
        <w:t xml:space="preserve">  currency: string;</w:t>
        <w:br/>
      </w:r>
      <w:r>
        <w:rPr>
          <w:rFonts w:ascii="Consolas" w:hAnsi="Consolas"/>
          <w:sz w:val="17"/>
        </w:rPr>
        <w:t xml:space="preserve">  outbound: FlightSegment[];</w:t>
        <w:br/>
      </w:r>
      <w:r>
        <w:rPr>
          <w:rFonts w:ascii="Consolas" w:hAnsi="Consolas"/>
          <w:sz w:val="17"/>
        </w:rPr>
        <w:t xml:space="preserve">  inbound?: FlightSegment[];</w:t>
        <w:br/>
      </w:r>
      <w:r>
        <w:rPr>
          <w:rFonts w:ascii="Consolas" w:hAnsi="Consolas"/>
          <w:sz w:val="17"/>
        </w:rPr>
        <w:t xml:space="preserve">  totalDurationMinutes: number;</w:t>
        <w:br/>
      </w:r>
      <w:r>
        <w:rPr>
          <w:rFonts w:ascii="Consolas" w:hAnsi="Consolas"/>
          <w:sz w:val="17"/>
        </w:rPr>
        <w:t xml:space="preserve">  stops: number;</w:t>
        <w:br/>
      </w:r>
      <w:r>
        <w:rPr>
          <w:rFonts w:ascii="Consolas" w:hAnsi="Consolas"/>
          <w:sz w:val="17"/>
        </w:rPr>
        <w:t xml:space="preserve">  baggageIncluded: boolean;</w:t>
        <w:br/>
      </w:r>
      <w:r>
        <w:rPr>
          <w:rFonts w:ascii="Consolas" w:hAnsi="Consolas"/>
          <w:sz w:val="17"/>
        </w:rPr>
        <w:t xml:space="preserve">  refundable: boolean;</w:t>
        <w:br/>
      </w:r>
      <w:r>
        <w:rPr>
          <w:rFonts w:ascii="Consolas" w:hAnsi="Consolas"/>
          <w:sz w:val="17"/>
        </w:rPr>
        <w:t xml:space="preserve">  bookingUrl?: string;</w:t>
        <w:br/>
      </w:r>
      <w:r>
        <w:rPr>
          <w:rFonts w:ascii="Consolas" w:hAnsi="Consolas"/>
          <w:sz w:val="17"/>
        </w:rPr>
        <w:t xml:space="preserve">  fetchedAt: string;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11.2. Puntuación de vuelo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5669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402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 orientativo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Precio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40 %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Duración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Escalas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15 %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Horarios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15 %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Equipaje y condiciones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</w:tr>
    </w:tbl>
    <w:p>
      <w:pPr>
        <w:spacing w:after="20"/>
      </w:pPr>
    </w:p>
    <w:p>
      <w:pPr>
        <w:pStyle w:val="Heading2"/>
      </w:pPr>
      <w:r>
        <w:t>11.3. Modelo interno de alojamiento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export interface AccommodationOffer {</w:t>
        <w:br/>
      </w:r>
      <w:r>
        <w:rPr>
          <w:rFonts w:ascii="Consolas" w:hAnsi="Consolas"/>
          <w:sz w:val="17"/>
        </w:rPr>
        <w:t xml:space="preserve">  id: string;</w:t>
        <w:br/>
      </w:r>
      <w:r>
        <w:rPr>
          <w:rFonts w:ascii="Consolas" w:hAnsi="Consolas"/>
          <w:sz w:val="17"/>
        </w:rPr>
        <w:t xml:space="preserve">  provider: string;</w:t>
        <w:br/>
      </w:r>
      <w:r>
        <w:rPr>
          <w:rFonts w:ascii="Consolas" w:hAnsi="Consolas"/>
          <w:sz w:val="17"/>
        </w:rPr>
        <w:t xml:space="preserve">  name: string;</w:t>
        <w:br/>
      </w:r>
      <w:r>
        <w:rPr>
          <w:rFonts w:ascii="Consolas" w:hAnsi="Consolas"/>
          <w:sz w:val="17"/>
        </w:rPr>
        <w:t xml:space="preserve">  totalPrice: number;</w:t>
        <w:br/>
      </w:r>
      <w:r>
        <w:rPr>
          <w:rFonts w:ascii="Consolas" w:hAnsi="Consolas"/>
          <w:sz w:val="17"/>
        </w:rPr>
        <w:t xml:space="preserve">  currency: string;</w:t>
        <w:br/>
      </w:r>
      <w:r>
        <w:rPr>
          <w:rFonts w:ascii="Consolas" w:hAnsi="Consolas"/>
          <w:sz w:val="17"/>
        </w:rPr>
        <w:t xml:space="preserve">  rating?: number;</w:t>
        <w:br/>
      </w:r>
      <w:r>
        <w:rPr>
          <w:rFonts w:ascii="Consolas" w:hAnsi="Consolas"/>
          <w:sz w:val="17"/>
        </w:rPr>
        <w:t xml:space="preserve">  reviewCount?: number;</w:t>
        <w:br/>
      </w:r>
      <w:r>
        <w:rPr>
          <w:rFonts w:ascii="Consolas" w:hAnsi="Consolas"/>
          <w:sz w:val="17"/>
        </w:rPr>
        <w:t xml:space="preserve">  latitude: number;</w:t>
        <w:br/>
      </w:r>
      <w:r>
        <w:rPr>
          <w:rFonts w:ascii="Consolas" w:hAnsi="Consolas"/>
          <w:sz w:val="17"/>
        </w:rPr>
        <w:t xml:space="preserve">  longitude: number;</w:t>
        <w:br/>
      </w:r>
      <w:r>
        <w:rPr>
          <w:rFonts w:ascii="Consolas" w:hAnsi="Consolas"/>
          <w:sz w:val="17"/>
        </w:rPr>
        <w:t xml:space="preserve">  distanceToCenterKm?: number;</w:t>
        <w:br/>
      </w:r>
      <w:r>
        <w:rPr>
          <w:rFonts w:ascii="Consolas" w:hAnsi="Consolas"/>
          <w:sz w:val="17"/>
        </w:rPr>
        <w:t xml:space="preserve">  breakfastIncluded?: boolean;</w:t>
        <w:br/>
      </w:r>
      <w:r>
        <w:rPr>
          <w:rFonts w:ascii="Consolas" w:hAnsi="Consolas"/>
          <w:sz w:val="17"/>
        </w:rPr>
        <w:t xml:space="preserve">  freeCancellation?: boolean;</w:t>
        <w:br/>
      </w:r>
      <w:r>
        <w:rPr>
          <w:rFonts w:ascii="Consolas" w:hAnsi="Consolas"/>
          <w:sz w:val="17"/>
        </w:rPr>
        <w:t xml:space="preserve">  capacity: number;</w:t>
        <w:br/>
      </w:r>
      <w:r>
        <w:rPr>
          <w:rFonts w:ascii="Consolas" w:hAnsi="Consolas"/>
          <w:sz w:val="17"/>
        </w:rPr>
        <w:t xml:space="preserve">  bookingUrl?: string;</w:t>
        <w:br/>
      </w:r>
      <w:r>
        <w:rPr>
          <w:rFonts w:ascii="Consolas" w:hAnsi="Consolas"/>
          <w:sz w:val="17"/>
        </w:rPr>
        <w:t xml:space="preserve">  fetchedAt: string;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11.4. Puntuación de alojamiento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5669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402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 orientativo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Precio total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30 %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Ubicación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25 %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Valoración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20 %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Condiciones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Adecuación al grupo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10 %</w:t>
            </w:r>
          </w:p>
        </w:tc>
      </w:tr>
      <w:tr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Servicios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5 %</w:t>
            </w:r>
          </w:p>
        </w:tc>
      </w:tr>
    </w:tbl>
    <w:p>
      <w:pPr>
        <w:spacing w:after="20"/>
      </w:pPr>
    </w:p>
    <w:p>
      <w:pPr>
        <w:pStyle w:val="Heading2"/>
      </w:pPr>
      <w:r>
        <w:t>11.5. Actividades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export interface ActivityCandidate {</w:t>
        <w:br/>
      </w:r>
      <w:r>
        <w:rPr>
          <w:rFonts w:ascii="Consolas" w:hAnsi="Consolas"/>
          <w:sz w:val="17"/>
        </w:rPr>
        <w:t xml:space="preserve">  id: string;</w:t>
        <w:br/>
      </w:r>
      <w:r>
        <w:rPr>
          <w:rFonts w:ascii="Consolas" w:hAnsi="Consolas"/>
          <w:sz w:val="17"/>
        </w:rPr>
        <w:t xml:space="preserve">  name: string;</w:t>
        <w:br/>
      </w:r>
      <w:r>
        <w:rPr>
          <w:rFonts w:ascii="Consolas" w:hAnsi="Consolas"/>
          <w:sz w:val="17"/>
        </w:rPr>
        <w:t xml:space="preserve">  category: string;</w:t>
        <w:br/>
      </w:r>
      <w:r>
        <w:rPr>
          <w:rFonts w:ascii="Consolas" w:hAnsi="Consolas"/>
          <w:sz w:val="17"/>
        </w:rPr>
        <w:t xml:space="preserve">  profile: PreferenceProfile;</w:t>
        <w:br/>
      </w:r>
      <w:r>
        <w:rPr>
          <w:rFonts w:ascii="Consolas" w:hAnsi="Consolas"/>
          <w:sz w:val="17"/>
        </w:rPr>
        <w:t xml:space="preserve">  latitude: number;</w:t>
        <w:br/>
      </w:r>
      <w:r>
        <w:rPr>
          <w:rFonts w:ascii="Consolas" w:hAnsi="Consolas"/>
          <w:sz w:val="17"/>
        </w:rPr>
        <w:t xml:space="preserve">  longitude: number;</w:t>
        <w:br/>
      </w:r>
      <w:r>
        <w:rPr>
          <w:rFonts w:ascii="Consolas" w:hAnsi="Consolas"/>
          <w:sz w:val="17"/>
        </w:rPr>
        <w:t xml:space="preserve">  rating?: number;</w:t>
        <w:br/>
      </w:r>
      <w:r>
        <w:rPr>
          <w:rFonts w:ascii="Consolas" w:hAnsi="Consolas"/>
          <w:sz w:val="17"/>
        </w:rPr>
        <w:t xml:space="preserve">  pricePerPerson?: number;</w:t>
        <w:br/>
      </w:r>
      <w:r>
        <w:rPr>
          <w:rFonts w:ascii="Consolas" w:hAnsi="Consolas"/>
          <w:sz w:val="17"/>
        </w:rPr>
        <w:t xml:space="preserve">  estimatedDurationMinutes: number;</w:t>
        <w:br/>
      </w:r>
      <w:r>
        <w:rPr>
          <w:rFonts w:ascii="Consolas" w:hAnsi="Consolas"/>
          <w:sz w:val="17"/>
        </w:rPr>
        <w:t xml:space="preserve">  openingHours?: OpeningPeriod[];</w:t>
        <w:br/>
      </w:r>
      <w:r>
        <w:rPr>
          <w:rFonts w:ascii="Consolas" w:hAnsi="Consolas"/>
          <w:sz w:val="17"/>
        </w:rPr>
        <w:t xml:space="preserve">  bookingRequired?: boolean;</w:t>
        <w:br/>
      </w:r>
      <w:r>
        <w:rPr>
          <w:rFonts w:ascii="Consolas" w:hAnsi="Consolas"/>
          <w:sz w:val="17"/>
        </w:rPr>
        <w:t xml:space="preserve">  bookingUrl?: string;</w:t>
        <w:br/>
      </w:r>
      <w:r>
        <w:rPr>
          <w:rFonts w:ascii="Consolas" w:hAnsi="Consolas"/>
          <w:sz w:val="17"/>
        </w:rPr>
        <w:t xml:space="preserve">  verificationStatus: "verified" | "partial" | "unverified";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1"/>
      </w:pPr>
      <w:r>
        <w:t>12. Generación del itinerario</w:t>
      </w:r>
    </w:p>
    <w:p>
      <w:pPr>
        <w:jc w:val="both"/>
      </w:pPr>
      <w:r>
        <w:t>La IA puede proponer candidatos, pero el horario final debe calcularlo el backend mediante reglas y datos de rutas.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Formulario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Candidatos de actividades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Verificación de coordenadas, horarios y precios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Matriz de desplazamientos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Agrupación por proximidad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Distribución entre días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Asignación de horas</w:t>
        <w:br/>
      </w:r>
      <w:r>
        <w:rPr>
          <w:rFonts w:ascii="Consolas" w:hAnsi="Consolas"/>
          <w:sz w:val="17"/>
        </w:rPr>
        <w:t xml:space="preserve">  ↓</w:t>
        <w:br/>
      </w:r>
      <w:r>
        <w:rPr>
          <w:rFonts w:ascii="Consolas" w:hAnsi="Consolas"/>
          <w:sz w:val="17"/>
        </w:rPr>
        <w:t>Validación y reparación</w:t>
        <w:br/>
      </w:r>
    </w:p>
    <w:p>
      <w:pPr>
        <w:pStyle w:val="Heading2"/>
      </w:pPr>
      <w:r>
        <w:t>12.1. Reglas recomendadas</w:t>
      </w:r>
    </w:p>
    <w:p>
      <w:pPr>
        <w:pStyle w:val="ListBullet"/>
        <w:spacing w:after="40"/>
      </w:pPr>
      <w:r>
        <w:t>Máximo tres visitas principales al día.</w:t>
      </w:r>
    </w:p>
    <w:p>
      <w:pPr>
        <w:pStyle w:val="ListBullet"/>
        <w:spacing w:after="40"/>
      </w:pPr>
      <w:r>
        <w:t>Añadir comida y cena automáticamente.</w:t>
      </w:r>
    </w:p>
    <w:p>
      <w:pPr>
        <w:pStyle w:val="ListBullet"/>
        <w:spacing w:after="40"/>
      </w:pPr>
      <w:r>
        <w:t>Margen de 10 a 20 minutos entre actividades.</w:t>
      </w:r>
    </w:p>
    <w:p>
      <w:pPr>
        <w:pStyle w:val="ListBullet"/>
        <w:spacing w:after="40"/>
      </w:pPr>
      <w:r>
        <w:t>Al menos 60 minutos de tiempo libre diario.</w:t>
      </w:r>
    </w:p>
    <w:p>
      <w:pPr>
        <w:pStyle w:val="ListBullet"/>
        <w:spacing w:after="40"/>
      </w:pPr>
      <w:r>
        <w:t>No más de tres horas continuadas sin pausa.</w:t>
      </w:r>
    </w:p>
    <w:p>
      <w:pPr>
        <w:pStyle w:val="ListBullet"/>
        <w:spacing w:after="40"/>
      </w:pPr>
      <w:r>
        <w:t>Primer día adaptado a la hora real de llegada.</w:t>
      </w:r>
    </w:p>
    <w:p>
      <w:pPr>
        <w:pStyle w:val="ListBullet"/>
        <w:spacing w:after="40"/>
      </w:pPr>
      <w:r>
        <w:t>Último día con margen suficiente para el traslado.</w:t>
      </w:r>
    </w:p>
    <w:p>
      <w:pPr>
        <w:pStyle w:val="ListBullet"/>
        <w:spacing w:after="40"/>
      </w:pPr>
      <w:r>
        <w:t>No programar visitas fuera de horarios de apertura.</w:t>
      </w:r>
    </w:p>
    <w:p>
      <w:pPr>
        <w:pStyle w:val="ListBullet"/>
        <w:spacing w:after="40"/>
      </w:pPr>
      <w:r>
        <w:t>Reducir intensidad si la preferencia Relax o Familia es alta.</w:t>
      </w:r>
    </w:p>
    <w:p>
      <w:pPr>
        <w:pStyle w:val="ListBullet"/>
        <w:spacing w:after="40"/>
      </w:pPr>
      <w:r>
        <w:t>Ajustar comienzo del día si la preferencia Vida nocturna es alta.</w:t>
      </w:r>
    </w:p>
    <w:p>
      <w:pPr>
        <w:pStyle w:val="Heading2"/>
      </w:pPr>
      <w:r>
        <w:t>12.2. Estructura de un elemento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export interface ItineraryItem {</w:t>
        <w:br/>
      </w:r>
      <w:r>
        <w:rPr>
          <w:rFonts w:ascii="Consolas" w:hAnsi="Consolas"/>
          <w:sz w:val="17"/>
        </w:rPr>
        <w:t xml:space="preserve">  id: string;</w:t>
        <w:br/>
      </w:r>
      <w:r>
        <w:rPr>
          <w:rFonts w:ascii="Consolas" w:hAnsi="Consolas"/>
          <w:sz w:val="17"/>
        </w:rPr>
        <w:t xml:space="preserve">  startTime: string;</w:t>
        <w:br/>
      </w:r>
      <w:r>
        <w:rPr>
          <w:rFonts w:ascii="Consolas" w:hAnsi="Consolas"/>
          <w:sz w:val="17"/>
        </w:rPr>
        <w:t xml:space="preserve">  endTime: string;</w:t>
        <w:br/>
      </w:r>
      <w:r>
        <w:rPr>
          <w:rFonts w:ascii="Consolas" w:hAnsi="Consolas"/>
          <w:sz w:val="17"/>
        </w:rPr>
        <w:t xml:space="preserve">  type:</w:t>
        <w:br/>
      </w:r>
      <w:r>
        <w:rPr>
          <w:rFonts w:ascii="Consolas" w:hAnsi="Consolas"/>
          <w:sz w:val="17"/>
        </w:rPr>
        <w:t xml:space="preserve">    | "arrival"</w:t>
        <w:br/>
      </w:r>
      <w:r>
        <w:rPr>
          <w:rFonts w:ascii="Consolas" w:hAnsi="Consolas"/>
          <w:sz w:val="17"/>
        </w:rPr>
        <w:t xml:space="preserve">    | "transfer"</w:t>
        <w:br/>
      </w:r>
      <w:r>
        <w:rPr>
          <w:rFonts w:ascii="Consolas" w:hAnsi="Consolas"/>
          <w:sz w:val="17"/>
        </w:rPr>
        <w:t xml:space="preserve">    | "hotel"</w:t>
        <w:br/>
      </w:r>
      <w:r>
        <w:rPr>
          <w:rFonts w:ascii="Consolas" w:hAnsi="Consolas"/>
          <w:sz w:val="17"/>
        </w:rPr>
        <w:t xml:space="preserve">    | "meal"</w:t>
        <w:br/>
      </w:r>
      <w:r>
        <w:rPr>
          <w:rFonts w:ascii="Consolas" w:hAnsi="Consolas"/>
          <w:sz w:val="17"/>
        </w:rPr>
        <w:t xml:space="preserve">    | "visit"</w:t>
        <w:br/>
      </w:r>
      <w:r>
        <w:rPr>
          <w:rFonts w:ascii="Consolas" w:hAnsi="Consolas"/>
          <w:sz w:val="17"/>
        </w:rPr>
        <w:t xml:space="preserve">    | "walk"</w:t>
        <w:br/>
      </w:r>
      <w:r>
        <w:rPr>
          <w:rFonts w:ascii="Consolas" w:hAnsi="Consolas"/>
          <w:sz w:val="17"/>
        </w:rPr>
        <w:t xml:space="preserve">    | "free_time";</w:t>
        <w:br/>
      </w:r>
      <w:r>
        <w:rPr>
          <w:rFonts w:ascii="Consolas" w:hAnsi="Consolas"/>
          <w:sz w:val="17"/>
        </w:rPr>
        <w:t xml:space="preserve">  title: string;</w:t>
        <w:br/>
      </w:r>
      <w:r>
        <w:rPr>
          <w:rFonts w:ascii="Consolas" w:hAnsi="Consolas"/>
          <w:sz w:val="17"/>
        </w:rPr>
        <w:t xml:space="preserve">  description?: string;</w:t>
        <w:br/>
      </w:r>
      <w:r>
        <w:rPr>
          <w:rFonts w:ascii="Consolas" w:hAnsi="Consolas"/>
          <w:sz w:val="17"/>
        </w:rPr>
        <w:t xml:space="preserve">  placeId?: string;</w:t>
        <w:br/>
      </w:r>
      <w:r>
        <w:rPr>
          <w:rFonts w:ascii="Consolas" w:hAnsi="Consolas"/>
          <w:sz w:val="17"/>
        </w:rPr>
        <w:t xml:space="preserve">  latitude?: number;</w:t>
        <w:br/>
      </w:r>
      <w:r>
        <w:rPr>
          <w:rFonts w:ascii="Consolas" w:hAnsi="Consolas"/>
          <w:sz w:val="17"/>
        </w:rPr>
        <w:t xml:space="preserve">  longitude?: number;</w:t>
        <w:br/>
      </w:r>
      <w:r>
        <w:rPr>
          <w:rFonts w:ascii="Consolas" w:hAnsi="Consolas"/>
          <w:sz w:val="17"/>
        </w:rPr>
        <w:t xml:space="preserve">  durationMinutes: number;</w:t>
        <w:br/>
      </w:r>
      <w:r>
        <w:rPr>
          <w:rFonts w:ascii="Consolas" w:hAnsi="Consolas"/>
          <w:sz w:val="17"/>
        </w:rPr>
        <w:t xml:space="preserve">  travelMinutesFromPrevious?: number;</w:t>
        <w:br/>
      </w:r>
      <w:r>
        <w:rPr>
          <w:rFonts w:ascii="Consolas" w:hAnsi="Consolas"/>
          <w:sz w:val="17"/>
        </w:rPr>
        <w:t xml:space="preserve">  transportMode?: string;</w:t>
        <w:br/>
      </w:r>
      <w:r>
        <w:rPr>
          <w:rFonts w:ascii="Consolas" w:hAnsi="Consolas"/>
          <w:sz w:val="17"/>
        </w:rPr>
        <w:t xml:space="preserve">  costPerPerson?: number;</w:t>
        <w:br/>
      </w:r>
      <w:r>
        <w:rPr>
          <w:rFonts w:ascii="Consolas" w:hAnsi="Consolas"/>
          <w:sz w:val="17"/>
        </w:rPr>
        <w:t xml:space="preserve">  bookingRequired?: boolean;</w:t>
        <w:br/>
      </w:r>
      <w:r>
        <w:rPr>
          <w:rFonts w:ascii="Consolas" w:hAnsi="Consolas"/>
          <w:sz w:val="17"/>
        </w:rPr>
        <w:t xml:space="preserve">  bookingUrl?: string;</w:t>
        <w:br/>
      </w:r>
      <w:r>
        <w:rPr>
          <w:rFonts w:ascii="Consolas" w:hAnsi="Consolas"/>
          <w:sz w:val="17"/>
        </w:rPr>
        <w:t xml:space="preserve">  verificationStatus: "verified" | "partial" | "unverified";</w:t>
        <w:br/>
      </w:r>
      <w:r>
        <w:rPr>
          <w:rFonts w:ascii="Consolas" w:hAnsi="Consolas"/>
          <w:sz w:val="17"/>
        </w:rPr>
        <w:t xml:space="preserve">  notes?: string[];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12.3. Funciones necesarias</w:t>
      </w:r>
    </w:p>
    <w:p>
      <w:pPr>
        <w:pStyle w:val="ListBullet"/>
        <w:spacing w:after="40"/>
      </w:pPr>
      <w:r>
        <w:t>clusterPlacesByProximity()</w:t>
      </w:r>
    </w:p>
    <w:p>
      <w:pPr>
        <w:pStyle w:val="ListBullet"/>
        <w:spacing w:after="40"/>
      </w:pPr>
      <w:r>
        <w:t>calculateTravelMatrix()</w:t>
      </w:r>
    </w:p>
    <w:p>
      <w:pPr>
        <w:pStyle w:val="ListBullet"/>
        <w:spacing w:after="40"/>
      </w:pPr>
      <w:r>
        <w:t>distributePlacesAcrossDays()</w:t>
      </w:r>
    </w:p>
    <w:p>
      <w:pPr>
        <w:pStyle w:val="ListBullet"/>
        <w:spacing w:after="40"/>
      </w:pPr>
      <w:r>
        <w:t>scheduleDayActivities()</w:t>
      </w:r>
    </w:p>
    <w:p>
      <w:pPr>
        <w:pStyle w:val="ListBullet"/>
        <w:spacing w:after="40"/>
      </w:pPr>
      <w:r>
        <w:t>calculateNextStartTime()</w:t>
      </w:r>
    </w:p>
    <w:p>
      <w:pPr>
        <w:pStyle w:val="ListBullet"/>
        <w:spacing w:after="40"/>
      </w:pPr>
      <w:r>
        <w:t>checkOpeningHours()</w:t>
      </w:r>
    </w:p>
    <w:p>
      <w:pPr>
        <w:pStyle w:val="ListBullet"/>
        <w:spacing w:after="40"/>
      </w:pPr>
      <w:r>
        <w:t>detectOverlaps()</w:t>
      </w:r>
    </w:p>
    <w:p>
      <w:pPr>
        <w:pStyle w:val="ListBullet"/>
        <w:spacing w:after="40"/>
      </w:pPr>
      <w:r>
        <w:t>calculateDailyBudget()</w:t>
      </w:r>
    </w:p>
    <w:p>
      <w:pPr>
        <w:pStyle w:val="ListBullet"/>
        <w:spacing w:after="40"/>
      </w:pPr>
      <w:r>
        <w:t>validateItinerary()</w:t>
      </w:r>
    </w:p>
    <w:p>
      <w:pPr>
        <w:pStyle w:val="ListBullet"/>
        <w:spacing w:after="40"/>
      </w:pPr>
      <w:r>
        <w:t>repairInvalidItinerary()</w:t>
      </w:r>
    </w:p>
    <w:p>
      <w:pPr>
        <w:pStyle w:val="Heading1"/>
      </w:pPr>
      <w:r>
        <w:t>13. Base de datos con Supabase</w:t>
      </w:r>
    </w:p>
    <w:p>
      <w:pPr>
        <w:jc w:val="both"/>
      </w:pPr>
      <w:r>
        <w:t>La base de datos no es imprescindible para el primer prototipo, pero sí para guardar viajes, recuperar búsquedas, modificar propuestas, aplicar caché y realizar auditoría.</w:t>
      </w:r>
    </w:p>
    <w:p>
      <w:pPr>
        <w:pStyle w:val="Heading2"/>
      </w:pPr>
      <w:r>
        <w:t>13.1. Tablas mínimas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create table trip_requests (</w:t>
        <w:br/>
      </w:r>
      <w:r>
        <w:rPr>
          <w:rFonts w:ascii="Consolas" w:hAnsi="Consolas"/>
          <w:sz w:val="17"/>
        </w:rPr>
        <w:t xml:space="preserve">  id uuid primary key default gen_random_uuid(),</w:t>
        <w:br/>
      </w:r>
      <w:r>
        <w:rPr>
          <w:rFonts w:ascii="Consolas" w:hAnsi="Consolas"/>
          <w:sz w:val="17"/>
        </w:rPr>
        <w:t xml:space="preserve">  user_id uuid,</w:t>
        <w:br/>
      </w:r>
      <w:r>
        <w:rPr>
          <w:rFonts w:ascii="Consolas" w:hAnsi="Consolas"/>
          <w:sz w:val="17"/>
        </w:rPr>
        <w:t xml:space="preserve">  origin text not null,</w:t>
        <w:br/>
      </w:r>
      <w:r>
        <w:rPr>
          <w:rFonts w:ascii="Consolas" w:hAnsi="Consolas"/>
          <w:sz w:val="17"/>
        </w:rPr>
        <w:t xml:space="preserve">  destination text not null,</w:t>
        <w:br/>
      </w:r>
      <w:r>
        <w:rPr>
          <w:rFonts w:ascii="Consolas" w:hAnsi="Consolas"/>
          <w:sz w:val="17"/>
        </w:rPr>
        <w:t xml:space="preserve">  departure_date date not null,</w:t>
        <w:br/>
      </w:r>
      <w:r>
        <w:rPr>
          <w:rFonts w:ascii="Consolas" w:hAnsi="Consolas"/>
          <w:sz w:val="17"/>
        </w:rPr>
        <w:t xml:space="preserve">  return_date date not null,</w:t>
        <w:br/>
      </w:r>
      <w:r>
        <w:rPr>
          <w:rFonts w:ascii="Consolas" w:hAnsi="Consolas"/>
          <w:sz w:val="17"/>
        </w:rPr>
        <w:t xml:space="preserve">  adults integer not null,</w:t>
        <w:br/>
      </w:r>
      <w:r>
        <w:rPr>
          <w:rFonts w:ascii="Consolas" w:hAnsi="Consolas"/>
          <w:sz w:val="17"/>
        </w:rPr>
        <w:t xml:space="preserve">  children integer default 0,</w:t>
        <w:br/>
      </w:r>
      <w:r>
        <w:rPr>
          <w:rFonts w:ascii="Consolas" w:hAnsi="Consolas"/>
          <w:sz w:val="17"/>
        </w:rPr>
        <w:t xml:space="preserve">  budget numeric(12,2) not null,</w:t>
        <w:br/>
      </w:r>
      <w:r>
        <w:rPr>
          <w:rFonts w:ascii="Consolas" w:hAnsi="Consolas"/>
          <w:sz w:val="17"/>
        </w:rPr>
        <w:t xml:space="preserve">  currency text default 'EUR',</w:t>
        <w:br/>
      </w:r>
      <w:r>
        <w:rPr>
          <w:rFonts w:ascii="Consolas" w:hAnsi="Consolas"/>
          <w:sz w:val="17"/>
        </w:rPr>
        <w:t xml:space="preserve">  travel_style text not null,</w:t>
        <w:br/>
      </w:r>
      <w:r>
        <w:rPr>
          <w:rFonts w:ascii="Consolas" w:hAnsi="Consolas"/>
          <w:sz w:val="17"/>
        </w:rPr>
        <w:t xml:space="preserve">  preferences jsonb not null,</w:t>
        <w:br/>
      </w:r>
      <w:r>
        <w:rPr>
          <w:rFonts w:ascii="Consolas" w:hAnsi="Consolas"/>
          <w:sz w:val="17"/>
        </w:rPr>
        <w:t xml:space="preserve">  constraints jsonb,</w:t>
        <w:br/>
      </w:r>
      <w:r>
        <w:rPr>
          <w:rFonts w:ascii="Consolas" w:hAnsi="Consolas"/>
          <w:sz w:val="17"/>
        </w:rPr>
        <w:t xml:space="preserve">  status text default 'pending',</w:t>
        <w:br/>
      </w:r>
      <w:r>
        <w:rPr>
          <w:rFonts w:ascii="Consolas" w:hAnsi="Consolas"/>
          <w:sz w:val="17"/>
        </w:rPr>
        <w:t xml:space="preserve">  created_at timestamptz default now()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trip_proposals (</w:t>
        <w:br/>
      </w:r>
      <w:r>
        <w:rPr>
          <w:rFonts w:ascii="Consolas" w:hAnsi="Consolas"/>
          <w:sz w:val="17"/>
        </w:rPr>
        <w:t xml:space="preserve">  id uuid primary key default gen_random_uuid(),</w:t>
        <w:br/>
      </w:r>
      <w:r>
        <w:rPr>
          <w:rFonts w:ascii="Consolas" w:hAnsi="Consolas"/>
          <w:sz w:val="17"/>
        </w:rPr>
        <w:t xml:space="preserve">  trip_request_id uuid references trip_requests(id) on delete cascade,</w:t>
        <w:br/>
      </w:r>
      <w:r>
        <w:rPr>
          <w:rFonts w:ascii="Consolas" w:hAnsi="Consolas"/>
          <w:sz w:val="17"/>
        </w:rPr>
        <w:t xml:space="preserve">  proposal_type text not null,</w:t>
        <w:br/>
      </w:r>
      <w:r>
        <w:rPr>
          <w:rFonts w:ascii="Consolas" w:hAnsi="Consolas"/>
          <w:sz w:val="17"/>
        </w:rPr>
        <w:t xml:space="preserve">  total_cost numeric(12,2),</w:t>
        <w:br/>
      </w:r>
      <w:r>
        <w:rPr>
          <w:rFonts w:ascii="Consolas" w:hAnsi="Consolas"/>
          <w:sz w:val="17"/>
        </w:rPr>
        <w:t xml:space="preserve">  score numeric(5,2),</w:t>
        <w:br/>
      </w:r>
      <w:r>
        <w:rPr>
          <w:rFonts w:ascii="Consolas" w:hAnsi="Consolas"/>
          <w:sz w:val="17"/>
        </w:rPr>
        <w:t xml:space="preserve">  data jsonb not null,</w:t>
        <w:br/>
      </w:r>
      <w:r>
        <w:rPr>
          <w:rFonts w:ascii="Consolas" w:hAnsi="Consolas"/>
          <w:sz w:val="17"/>
        </w:rPr>
        <w:t xml:space="preserve">  created_at timestamptz default now()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provider_searches (</w:t>
        <w:br/>
      </w:r>
      <w:r>
        <w:rPr>
          <w:rFonts w:ascii="Consolas" w:hAnsi="Consolas"/>
          <w:sz w:val="17"/>
        </w:rPr>
        <w:t xml:space="preserve">  id uuid primary key default gen_random_uuid(),</w:t>
        <w:br/>
      </w:r>
      <w:r>
        <w:rPr>
          <w:rFonts w:ascii="Consolas" w:hAnsi="Consolas"/>
          <w:sz w:val="17"/>
        </w:rPr>
        <w:t xml:space="preserve">  trip_request_id uuid references trip_requests(id) on delete cascade,</w:t>
        <w:br/>
      </w:r>
      <w:r>
        <w:rPr>
          <w:rFonts w:ascii="Consolas" w:hAnsi="Consolas"/>
          <w:sz w:val="17"/>
        </w:rPr>
        <w:t xml:space="preserve">  provider text not null,</w:t>
        <w:br/>
      </w:r>
      <w:r>
        <w:rPr>
          <w:rFonts w:ascii="Consolas" w:hAnsi="Consolas"/>
          <w:sz w:val="17"/>
        </w:rPr>
        <w:t xml:space="preserve">  status text not null,</w:t>
        <w:br/>
      </w:r>
      <w:r>
        <w:rPr>
          <w:rFonts w:ascii="Consolas" w:hAnsi="Consolas"/>
          <w:sz w:val="17"/>
        </w:rPr>
        <w:t xml:space="preserve">  request_data jsonb,</w:t>
        <w:br/>
      </w:r>
      <w:r>
        <w:rPr>
          <w:rFonts w:ascii="Consolas" w:hAnsi="Consolas"/>
          <w:sz w:val="17"/>
        </w:rPr>
        <w:t xml:space="preserve">  response_data jsonb,</w:t>
        <w:br/>
      </w:r>
      <w:r>
        <w:rPr>
          <w:rFonts w:ascii="Consolas" w:hAnsi="Consolas"/>
          <w:sz w:val="17"/>
        </w:rPr>
        <w:t xml:space="preserve">  offers_found integer,</w:t>
        <w:br/>
      </w:r>
      <w:r>
        <w:rPr>
          <w:rFonts w:ascii="Consolas" w:hAnsi="Consolas"/>
          <w:sz w:val="17"/>
        </w:rPr>
        <w:t xml:space="preserve">  error_message text,</w:t>
        <w:br/>
      </w:r>
      <w:r>
        <w:rPr>
          <w:rFonts w:ascii="Consolas" w:hAnsi="Consolas"/>
          <w:sz w:val="17"/>
        </w:rPr>
        <w:t xml:space="preserve">  searched_at timestamptz default now()</w:t>
        <w:br/>
      </w:r>
      <w:r>
        <w:rPr>
          <w:rFonts w:ascii="Consolas" w:hAnsi="Consolas"/>
          <w:sz w:val="17"/>
        </w:rPr>
        <w:t>);</w:t>
        <w:br/>
      </w:r>
    </w:p>
    <w:p>
      <w:pPr>
        <w:pStyle w:val="Heading2"/>
      </w:pPr>
      <w:r>
        <w:t>13.2. Estrategia de modelado</w:t>
      </w:r>
    </w:p>
    <w:p>
      <w:pPr>
        <w:pStyle w:val="ListBullet"/>
        <w:spacing w:after="40"/>
      </w:pPr>
      <w:r>
        <w:t>Guardar campos principales en columnas normales.</w:t>
      </w:r>
    </w:p>
    <w:p>
      <w:pPr>
        <w:pStyle w:val="ListBullet"/>
        <w:spacing w:after="40"/>
      </w:pPr>
      <w:r>
        <w:t>Guardar preferencias, restricciones y propuestas iniciales en JSONB.</w:t>
      </w:r>
    </w:p>
    <w:p>
      <w:pPr>
        <w:pStyle w:val="ListBullet"/>
        <w:spacing w:after="40"/>
      </w:pPr>
      <w:r>
        <w:t>Separar vuelos, alojamientos e itinerarios en tablas específicas cuando el modelo se estabilice.</w:t>
      </w:r>
    </w:p>
    <w:p>
      <w:pPr>
        <w:pStyle w:val="ListBullet"/>
        <w:spacing w:after="40"/>
      </w:pPr>
      <w:r>
        <w:t>Aplicar Row Level Security antes de habilitar cuentas de usuario.</w:t>
      </w:r>
    </w:p>
    <w:p>
      <w:pPr>
        <w:pStyle w:val="ListBullet"/>
        <w:spacing w:after="40"/>
      </w:pPr>
      <w:r>
        <w:t>No guardar respuestas brutas de proveedores indefinidamente si contienen datos innecesarios.</w:t>
      </w:r>
    </w:p>
    <w:p>
      <w:pPr>
        <w:pStyle w:val="Heading1"/>
      </w:pPr>
      <w:r>
        <w:t>14. Proveedores externos</w:t>
      </w:r>
    </w:p>
    <w:p>
      <w:pPr>
        <w:pStyle w:val="Heading2"/>
      </w:pPr>
      <w:r>
        <w:t>14.1. Interfaces desacopladas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export interface FlightProvider {</w:t>
        <w:br/>
      </w:r>
      <w:r>
        <w:rPr>
          <w:rFonts w:ascii="Consolas" w:hAnsi="Consolas"/>
          <w:sz w:val="17"/>
        </w:rPr>
        <w:t xml:space="preserve">  searchFlights(request: FlightSearchRequest): Promise&lt;FlightOffer[]&gt;;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export interface AccommodationProvider {</w:t>
        <w:br/>
      </w:r>
      <w:r>
        <w:rPr>
          <w:rFonts w:ascii="Consolas" w:hAnsi="Consolas"/>
          <w:sz w:val="17"/>
        </w:rPr>
        <w:t xml:space="preserve">  searchAccommodations(</w:t>
        <w:br/>
      </w:r>
      <w:r>
        <w:rPr>
          <w:rFonts w:ascii="Consolas" w:hAnsi="Consolas"/>
          <w:sz w:val="17"/>
        </w:rPr>
        <w:t xml:space="preserve">    request: AccommodationSearchRequest</w:t>
        <w:br/>
      </w:r>
      <w:r>
        <w:rPr>
          <w:rFonts w:ascii="Consolas" w:hAnsi="Consolas"/>
          <w:sz w:val="17"/>
        </w:rPr>
        <w:t xml:space="preserve">  ): Promise&lt;AccommodationOffer[]&gt;;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export interface PlacesProvider {</w:t>
        <w:br/>
      </w:r>
      <w:r>
        <w:rPr>
          <w:rFonts w:ascii="Consolas" w:hAnsi="Consolas"/>
          <w:sz w:val="17"/>
        </w:rPr>
        <w:t xml:space="preserve">  searchActivities(request: ActivitySearchRequest): Promise&lt;ActivityCandidate[]&gt;;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export interface RoutesProvider {</w:t>
        <w:br/>
      </w:r>
      <w:r>
        <w:rPr>
          <w:rFonts w:ascii="Consolas" w:hAnsi="Consolas"/>
          <w:sz w:val="17"/>
        </w:rPr>
        <w:t xml:space="preserve">  calculateMatrix(request: RouteMatrixRequest): Promise&lt;RouteMatrixEntry[]&gt;;</w:t>
        <w:br/>
      </w:r>
      <w:r>
        <w:rPr>
          <w:rFonts w:ascii="Consolas" w:hAnsi="Consolas"/>
          <w:sz w:val="17"/>
        </w:rPr>
        <w:t>}</w:t>
        <w:br/>
      </w:r>
    </w:p>
    <w:p>
      <w:pPr>
        <w:jc w:val="both"/>
      </w:pPr>
      <w:r>
        <w:t>Durante el desarrollo se utilizarán MockFlightProvider, MockAccommodationProvider y MockPlacesProvider. Más adelante se sustituirán por implementaciones reales sin modificar el motor.</w:t>
      </w:r>
    </w:p>
    <w:p>
      <w:pPr>
        <w:pStyle w:val="Heading2"/>
      </w:pPr>
      <w:r>
        <w:t>14.2. Orden de integración</w:t>
      </w:r>
    </w:p>
    <w:p>
      <w:pPr>
        <w:pStyle w:val="ListNumber"/>
        <w:spacing w:after="40"/>
      </w:pPr>
      <w:r>
        <w:t>Vuelos: condicionan fechas, horarios, coste y aprovechamiento.</w:t>
      </w:r>
    </w:p>
    <w:p>
      <w:pPr>
        <w:pStyle w:val="ListNumber"/>
        <w:spacing w:after="40"/>
      </w:pPr>
      <w:r>
        <w:t>Alojamientos: condicionan ubicación, presupuesto y desplazamientos.</w:t>
      </w:r>
    </w:p>
    <w:p>
      <w:pPr>
        <w:pStyle w:val="ListNumber"/>
        <w:spacing w:after="40"/>
      </w:pPr>
      <w:r>
        <w:t>Google Places: aporta candidatos, coordenadas, horarios y datos del lugar.</w:t>
      </w:r>
    </w:p>
    <w:p>
      <w:pPr>
        <w:pStyle w:val="ListNumber"/>
        <w:spacing w:after="40"/>
      </w:pPr>
      <w:r>
        <w:t>Google Routes: valida distancias y tiempos.</w:t>
      </w:r>
    </w:p>
    <w:p>
      <w:pPr>
        <w:pStyle w:val="ListNumber"/>
        <w:spacing w:after="40"/>
      </w:pPr>
      <w:r>
        <w:t>Anthropic Claude API: interpreta y explica sobre datos ya estructurados.</w:t>
      </w:r>
    </w:p>
    <w:p>
      <w:pPr>
        <w:pStyle w:val="Heading1"/>
      </w:pPr>
      <w:r>
        <w:t>15. Integración de Anthropic Claude API</w:t>
      </w:r>
    </w:p>
    <w:p>
      <w:pPr>
        <w:jc w:val="both"/>
      </w:pPr>
      <w:r>
        <w:t>Anthropic Claude API debe utilizar Structured Outputs o esquemas equivalentes. No se aceptará texto libre como única salida para lógica crítica.</w:t>
      </w:r>
    </w:p>
    <w:p>
      <w:pPr>
        <w:pStyle w:val="Heading2"/>
      </w:pPr>
      <w:r>
        <w:t>15.1. Usos permitidos</w:t>
      </w:r>
    </w:p>
    <w:p>
      <w:pPr>
        <w:pStyle w:val="ListBullet"/>
        <w:spacing w:after="40"/>
      </w:pPr>
      <w:r>
        <w:t>Interpretar frases y preferencias ambiguas.</w:t>
      </w:r>
    </w:p>
    <w:p>
      <w:pPr>
        <w:pStyle w:val="ListBullet"/>
        <w:spacing w:after="40"/>
      </w:pPr>
      <w:r>
        <w:t>Clasificar intereses.</w:t>
      </w:r>
    </w:p>
    <w:p>
      <w:pPr>
        <w:pStyle w:val="ListBullet"/>
        <w:spacing w:after="40"/>
      </w:pPr>
      <w:r>
        <w:t>Generar una explicación clara de la propuesta.</w:t>
      </w:r>
    </w:p>
    <w:p>
      <w:pPr>
        <w:pStyle w:val="ListBullet"/>
        <w:spacing w:after="40"/>
      </w:pPr>
      <w:r>
        <w:t>Resumir ventajas e inconvenientes.</w:t>
      </w:r>
    </w:p>
    <w:p>
      <w:pPr>
        <w:pStyle w:val="ListBullet"/>
        <w:spacing w:after="40"/>
      </w:pPr>
      <w:r>
        <w:t>Modificar un viaje mediante conversación.</w:t>
      </w:r>
    </w:p>
    <w:p>
      <w:pPr>
        <w:pStyle w:val="ListBullet"/>
        <w:spacing w:after="40"/>
      </w:pPr>
      <w:r>
        <w:t>Proponer candidatos de actividades que después serán verificados.</w:t>
      </w:r>
    </w:p>
    <w:p>
      <w:pPr>
        <w:pStyle w:val="Heading2"/>
      </w:pPr>
      <w:r>
        <w:t>15.2. Usos prohibidos</w:t>
      </w:r>
    </w:p>
    <w:p>
      <w:pPr>
        <w:pStyle w:val="ListBullet"/>
        <w:spacing w:after="40"/>
      </w:pPr>
      <w:r>
        <w:t>Inventar precios.</w:t>
      </w:r>
    </w:p>
    <w:p>
      <w:pPr>
        <w:pStyle w:val="ListBullet"/>
        <w:spacing w:after="40"/>
      </w:pPr>
      <w:r>
        <w:t>Inventar disponibilidad.</w:t>
      </w:r>
    </w:p>
    <w:p>
      <w:pPr>
        <w:pStyle w:val="ListBullet"/>
        <w:spacing w:after="40"/>
      </w:pPr>
      <w:r>
        <w:t>Inventar vuelos o alojamientos.</w:t>
      </w:r>
    </w:p>
    <w:p>
      <w:pPr>
        <w:pStyle w:val="ListBullet"/>
        <w:spacing w:after="40"/>
      </w:pPr>
      <w:r>
        <w:t>Inventar horarios de apertura.</w:t>
      </w:r>
    </w:p>
    <w:p>
      <w:pPr>
        <w:pStyle w:val="ListBullet"/>
        <w:spacing w:after="40"/>
      </w:pPr>
      <w:r>
        <w:t>Inventar tiempos de desplazamiento.</w:t>
      </w:r>
    </w:p>
    <w:p>
      <w:pPr>
        <w:pStyle w:val="ListBullet"/>
        <w:spacing w:after="40"/>
      </w:pPr>
      <w:r>
        <w:t>Tomar la decisión final sin pasar por el motor de puntuación.</w:t>
      </w:r>
    </w:p>
    <w:p>
      <w:pPr>
        <w:pStyle w:val="ListBullet"/>
        <w:spacing w:after="40"/>
      </w:pPr>
      <w:r>
        <w:t>Marcar un dato como verificado sin una fuente externa.</w:t>
      </w:r>
    </w:p>
    <w:p>
      <w:pPr>
        <w:pStyle w:val="Heading1"/>
      </w:pPr>
      <w:r>
        <w:t>16. Gestión de errores, caché y costes</w:t>
      </w:r>
    </w:p>
    <w:p>
      <w:pPr>
        <w:pStyle w:val="Heading2"/>
      </w:pPr>
      <w:r>
        <w:t>16.1. Respuestas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370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Consulta completada.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Viaje generado y guardado.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Solicitud inválida.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401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Usuario no autenticado.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403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Usuario sin permiso.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Viaje no encontrado.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405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Método HTTP no permitido.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429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Límite de peticiones alcanzado.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Error de proveedor externo.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Error interno controlado.</w:t>
            </w:r>
          </w:p>
        </w:tc>
      </w:tr>
    </w:tbl>
    <w:p>
      <w:pPr>
        <w:spacing w:after="20"/>
      </w:pPr>
    </w:p>
    <w:p>
      <w:pPr>
        <w:pStyle w:val="Heading2"/>
      </w:pPr>
      <w:r>
        <w:t>16.2. Caché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5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45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Caducidad inicial orientativa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Vuelos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5-15 minutos.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Hoteles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5-15 minutos.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Lugares y coordenadas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Días o semanas.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Horarios de apertura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Horas o un día, según proveedor.</w:t>
            </w:r>
          </w:p>
        </w:tc>
      </w:tr>
      <w:t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Matriz de rutas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Horas, salvo cambios relevantes.</w:t>
            </w:r>
          </w:p>
        </w:tc>
      </w:tr>
    </w:tbl>
    <w:p>
      <w:pPr>
        <w:spacing w:after="20"/>
      </w:pPr>
    </w:p>
    <w:p>
      <w:pPr>
        <w:jc w:val="both"/>
      </w:pPr>
      <w:r>
        <w:t>Los precios reutilizados deben conservar la fecha de consulta y mostrarse como estimaciones hasta reconfirmarlos.</w:t>
      </w:r>
    </w:p>
    <w:p>
      <w:pPr>
        <w:pStyle w:val="Heading2"/>
      </w:pPr>
      <w:r>
        <w:t>16.3. Observabilidad</w:t>
      </w:r>
    </w:p>
    <w:p>
      <w:pPr>
        <w:pStyle w:val="ListBullet"/>
        <w:spacing w:after="40"/>
      </w:pPr>
      <w:r>
        <w:t>Registrar duración de cada proveedor.</w:t>
      </w:r>
    </w:p>
    <w:p>
      <w:pPr>
        <w:pStyle w:val="ListBullet"/>
        <w:spacing w:after="40"/>
      </w:pPr>
      <w:r>
        <w:t>Registrar número de ofertas.</w:t>
      </w:r>
    </w:p>
    <w:p>
      <w:pPr>
        <w:pStyle w:val="ListBullet"/>
        <w:spacing w:after="40"/>
      </w:pPr>
      <w:r>
        <w:t>Registrar descartes y causas.</w:t>
      </w:r>
    </w:p>
    <w:p>
      <w:pPr>
        <w:pStyle w:val="ListBullet"/>
        <w:spacing w:after="40"/>
      </w:pPr>
      <w:r>
        <w:t>No registrar secretos.</w:t>
      </w:r>
    </w:p>
    <w:p>
      <w:pPr>
        <w:pStyle w:val="ListBullet"/>
        <w:spacing w:after="40"/>
      </w:pPr>
      <w:r>
        <w:t>Añadir un requestId a cada generación.</w:t>
      </w:r>
    </w:p>
    <w:p>
      <w:pPr>
        <w:pStyle w:val="ListBullet"/>
        <w:spacing w:after="40"/>
      </w:pPr>
      <w:r>
        <w:t>Devolver mensajes seguros al usuario y detalles técnicos solo en logs.</w:t>
      </w:r>
    </w:p>
    <w:p>
      <w:pPr>
        <w:pStyle w:val="Heading1"/>
      </w:pPr>
      <w:r>
        <w:t>17. Pruebas y criterios de aceptación</w:t>
      </w:r>
    </w:p>
    <w:p>
      <w:pPr>
        <w:pStyle w:val="Heading2"/>
      </w:pPr>
      <w:r>
        <w:t>17.1. Pruebas unitarias</w:t>
      </w:r>
    </w:p>
    <w:p>
      <w:pPr>
        <w:pStyle w:val="ListBullet"/>
        <w:spacing w:after="40"/>
      </w:pPr>
      <w:r>
        <w:t>Validación de fechas y presupuesto.</w:t>
      </w:r>
    </w:p>
    <w:p>
      <w:pPr>
        <w:pStyle w:val="ListBullet"/>
        <w:spacing w:after="40"/>
      </w:pPr>
      <w:r>
        <w:t>Normalización de puntuaciones.</w:t>
      </w:r>
    </w:p>
    <w:p>
      <w:pPr>
        <w:pStyle w:val="ListBullet"/>
        <w:spacing w:after="40"/>
      </w:pPr>
      <w:r>
        <w:t>Cálculo de afinidad.</w:t>
      </w:r>
    </w:p>
    <w:p>
      <w:pPr>
        <w:pStyle w:val="ListBullet"/>
        <w:spacing w:after="40"/>
      </w:pPr>
      <w:r>
        <w:t>Distribución presupuestaria.</w:t>
      </w:r>
    </w:p>
    <w:p>
      <w:pPr>
        <w:pStyle w:val="ListBullet"/>
        <w:spacing w:after="40"/>
      </w:pPr>
      <w:r>
        <w:t>Combinación de ofertas.</w:t>
      </w:r>
    </w:p>
    <w:p>
      <w:pPr>
        <w:pStyle w:val="ListBullet"/>
        <w:spacing w:after="40"/>
      </w:pPr>
      <w:r>
        <w:t>Eliminación de dominadas.</w:t>
      </w:r>
    </w:p>
    <w:p>
      <w:pPr>
        <w:pStyle w:val="ListBullet"/>
        <w:spacing w:after="40"/>
      </w:pPr>
      <w:r>
        <w:t>Selección de propuestas diversas.</w:t>
      </w:r>
    </w:p>
    <w:p>
      <w:pPr>
        <w:pStyle w:val="ListBullet"/>
        <w:spacing w:after="40"/>
      </w:pPr>
      <w:r>
        <w:t>Detección de solapamientos.</w:t>
      </w:r>
    </w:p>
    <w:p>
      <w:pPr>
        <w:pStyle w:val="ListBullet"/>
        <w:spacing w:after="40"/>
      </w:pPr>
      <w:r>
        <w:t>Validación de horarios.</w:t>
      </w:r>
    </w:p>
    <w:p>
      <w:pPr>
        <w:pStyle w:val="Heading2"/>
      </w:pPr>
      <w:r>
        <w:t>17.2. Pruebas de integración</w:t>
      </w:r>
    </w:p>
    <w:p>
      <w:pPr>
        <w:pStyle w:val="ListBullet"/>
        <w:spacing w:after="40"/>
      </w:pPr>
      <w:r>
        <w:t>Formulario → endpoint → respuesta.</w:t>
      </w:r>
    </w:p>
    <w:p>
      <w:pPr>
        <w:pStyle w:val="ListBullet"/>
        <w:spacing w:after="40"/>
      </w:pPr>
      <w:r>
        <w:t>Endpoint → mocks → motor → propuestas.</w:t>
      </w:r>
    </w:p>
    <w:p>
      <w:pPr>
        <w:pStyle w:val="ListBullet"/>
        <w:spacing w:after="40"/>
      </w:pPr>
      <w:r>
        <w:t>Endpoint → Supabase.</w:t>
      </w:r>
    </w:p>
    <w:p>
      <w:pPr>
        <w:pStyle w:val="ListBullet"/>
        <w:spacing w:after="40"/>
      </w:pPr>
      <w:r>
        <w:t>Proveedor real → normalizador.</w:t>
      </w:r>
    </w:p>
    <w:p>
      <w:pPr>
        <w:pStyle w:val="ListBullet"/>
        <w:spacing w:after="40"/>
      </w:pPr>
      <w:r>
        <w:t>Fallo de proveedor → respuesta controlada.</w:t>
      </w:r>
    </w:p>
    <w:p>
      <w:pPr>
        <w:pStyle w:val="ListBullet"/>
        <w:spacing w:after="40"/>
      </w:pPr>
      <w:r>
        <w:t>Recuperación de viaje por ID.</w:t>
      </w:r>
    </w:p>
    <w:p>
      <w:pPr>
        <w:pStyle w:val="ListBullet"/>
        <w:spacing w:after="40"/>
      </w:pPr>
      <w:r>
        <w:t>Modificación y recalculo.</w:t>
      </w:r>
    </w:p>
    <w:p>
      <w:pPr>
        <w:pStyle w:val="Heading2"/>
      </w:pPr>
      <w:r>
        <w:t>17.3. Criterios de aceptación del MVP</w:t>
      </w:r>
    </w:p>
    <w:p>
      <w:pPr>
        <w:pStyle w:val="ListNumber"/>
        <w:spacing w:after="40"/>
      </w:pPr>
      <w:r>
        <w:t>/api/health responde correctamente en producción.</w:t>
      </w:r>
    </w:p>
    <w:p>
      <w:pPr>
        <w:pStyle w:val="ListNumber"/>
        <w:spacing w:after="40"/>
      </w:pPr>
      <w:r>
        <w:t>El formulario envía TripRequest válido.</w:t>
      </w:r>
    </w:p>
    <w:p>
      <w:pPr>
        <w:pStyle w:val="ListNumber"/>
        <w:spacing w:after="40"/>
      </w:pPr>
      <w:r>
        <w:t>El backend rechaza solicitudes inválidas.</w:t>
      </w:r>
    </w:p>
    <w:p>
      <w:pPr>
        <w:pStyle w:val="ListNumber"/>
        <w:spacing w:after="40"/>
      </w:pPr>
      <w:r>
        <w:t>Se generan tres propuestas simuladas distintas.</w:t>
      </w:r>
    </w:p>
    <w:p>
      <w:pPr>
        <w:pStyle w:val="ListNumber"/>
        <w:spacing w:after="40"/>
      </w:pPr>
      <w:r>
        <w:t>Cada propuesta incluye coste, puntuación, razones y advertencias.</w:t>
      </w:r>
    </w:p>
    <w:p>
      <w:pPr>
        <w:pStyle w:val="ListNumber"/>
        <w:spacing w:after="40"/>
      </w:pPr>
      <w:r>
        <w:t>El presupuesto total nunca supera el límite sin una advertencia explícita.</w:t>
      </w:r>
    </w:p>
    <w:p>
      <w:pPr>
        <w:pStyle w:val="ListNumber"/>
        <w:spacing w:after="40"/>
      </w:pPr>
      <w:r>
        <w:t>Las preferencias modifican el resultado.</w:t>
      </w:r>
    </w:p>
    <w:p>
      <w:pPr>
        <w:pStyle w:val="ListNumber"/>
        <w:spacing w:after="40"/>
      </w:pPr>
      <w:r>
        <w:t>La página /results muestra la respuesta sin depender de datos codificados.</w:t>
      </w:r>
    </w:p>
    <w:p>
      <w:pPr>
        <w:pStyle w:val="ListNumber"/>
        <w:spacing w:after="40"/>
      </w:pPr>
      <w:r>
        <w:t>TypeScript compila sin errores.</w:t>
      </w:r>
    </w:p>
    <w:p>
      <w:pPr>
        <w:pStyle w:val="ListNumber"/>
        <w:spacing w:after="40"/>
      </w:pPr>
      <w:r>
        <w:t>Las pruebas principales pasan.</w:t>
      </w:r>
    </w:p>
    <w:p>
      <w:pPr>
        <w:pStyle w:val="ListNumber"/>
        <w:spacing w:after="40"/>
      </w:pPr>
      <w:r>
        <w:t>Las claves privadas no aparecen en el bundle del frontend.</w:t>
      </w:r>
    </w:p>
    <w:p>
      <w:pPr>
        <w:pStyle w:val="Heading1"/>
      </w:pPr>
      <w:r>
        <w:t>18. Plan de implementación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6236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Fase 0 — Auditoría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Analizar repositorio, rutas, formulario, modelos y despliegue. No modificar aún.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Fase 1 — Backend mínimo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Crear api/health.ts, publicar y verificar.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Fase 2 — Contrato y validación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Crear TripRequest, esquemas Zod y errores.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Fase 3 — Comunicación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Crear /api/trips/generate y conectar el formulario.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Fase 4 — Mocks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Crear vuelos, hoteles y actividades simuladas.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Fase 5 — Motor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Presupuesto, puntuación, combinaciones, restricciones y propuestas.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Fase 6 — Resultados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Renderizar tres propuestas y explicaciones.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Fase 7 — Persistencia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Conectar Supabase y guardar solicitudes/propuestas.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Fase 8 — Vuelos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Conectar proveedor real y normalizar.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Fase 9 — Alojamientos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Conectar proveedor real y normalizar.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Fase 10 — Actividades y rutas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Google Places y Routes.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Fase 11 — IA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Structured Outputs, explicación y modificación.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Fase 12 — Usuarios y producción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Auth, RLS, rate limiting, observabilidad y costes.</w:t>
            </w:r>
          </w:p>
        </w:tc>
      </w:tr>
    </w:tbl>
    <w:p>
      <w:pPr>
        <w:spacing w:after="20"/>
      </w:pPr>
    </w:p>
    <w:p>
      <w:pPr>
        <w:pStyle w:val="Heading2"/>
      </w:pPr>
      <w:r>
        <w:t>18.1. Regla de control</w:t>
      </w:r>
    </w:p>
    <w:p>
      <w:pPr>
        <w:pStyle w:val="Callout"/>
        <w:shd w:fill="F7ECEF"/>
        <w:jc w:val="both"/>
      </w:pPr>
      <w:r>
        <w:t>No avanzar a la siguiente fase hasta que la fase actual compile, esté probada y funcione en Preview o Production. No integrar varias APIs simultáneamente.</w:t>
      </w:r>
    </w:p>
    <w:p>
      <w:pPr>
        <w:pStyle w:val="Heading1"/>
      </w:pPr>
      <w:r>
        <w:t>19. Estructura de carpetas recomendada</w:t>
      </w:r>
    </w:p>
    <w:p>
      <w:pPr>
        <w:pStyle w:val="CodeBlock"/>
        <w:keepNext w:val="0"/>
        <w:keepLines/>
        <w:shd w:fill="EDF3F8"/>
      </w:pPr>
      <w:r>
        <w:rPr>
          <w:rFonts w:ascii="Consolas" w:hAnsi="Consolas"/>
          <w:sz w:val="17"/>
        </w:rPr>
        <w:t>trip-planner/</w:t>
        <w:br/>
      </w:r>
      <w:r>
        <w:rPr>
          <w:rFonts w:ascii="Consolas" w:hAnsi="Consolas"/>
          <w:sz w:val="17"/>
        </w:rPr>
        <w:t>├── api/</w:t>
        <w:br/>
      </w:r>
      <w:r>
        <w:rPr>
          <w:rFonts w:ascii="Consolas" w:hAnsi="Consolas"/>
          <w:sz w:val="17"/>
        </w:rPr>
        <w:t>│   ├── health.ts</w:t>
        <w:br/>
      </w:r>
      <w:r>
        <w:rPr>
          <w:rFonts w:ascii="Consolas" w:hAnsi="Consolas"/>
          <w:sz w:val="17"/>
        </w:rPr>
        <w:t>│   └── trips/</w:t>
        <w:br/>
      </w:r>
      <w:r>
        <w:rPr>
          <w:rFonts w:ascii="Consolas" w:hAnsi="Consolas"/>
          <w:sz w:val="17"/>
        </w:rPr>
        <w:t>│       ├── generate.ts</w:t>
        <w:br/>
      </w:r>
      <w:r>
        <w:rPr>
          <w:rFonts w:ascii="Consolas" w:hAnsi="Consolas"/>
          <w:sz w:val="17"/>
        </w:rPr>
        <w:t>│       ├── [id].ts</w:t>
        <w:br/>
      </w:r>
      <w:r>
        <w:rPr>
          <w:rFonts w:ascii="Consolas" w:hAnsi="Consolas"/>
          <w:sz w:val="17"/>
        </w:rPr>
        <w:t>│       └── [id]/</w:t>
        <w:br/>
      </w:r>
      <w:r>
        <w:rPr>
          <w:rFonts w:ascii="Consolas" w:hAnsi="Consolas"/>
          <w:sz w:val="17"/>
        </w:rPr>
        <w:t>│           └── modify.ts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server/</w:t>
        <w:br/>
      </w:r>
      <w:r>
        <w:rPr>
          <w:rFonts w:ascii="Consolas" w:hAnsi="Consolas"/>
          <w:sz w:val="17"/>
        </w:rPr>
        <w:t>│   ├── config/</w:t>
        <w:br/>
      </w:r>
      <w:r>
        <w:rPr>
          <w:rFonts w:ascii="Consolas" w:hAnsi="Consolas"/>
          <w:sz w:val="17"/>
        </w:rPr>
        <w:t>│   │   └── env.ts</w:t>
        <w:br/>
      </w:r>
      <w:r>
        <w:rPr>
          <w:rFonts w:ascii="Consolas" w:hAnsi="Consolas"/>
          <w:sz w:val="17"/>
        </w:rPr>
        <w:t>│   ├── schemas/</w:t>
        <w:br/>
      </w:r>
      <w:r>
        <w:rPr>
          <w:rFonts w:ascii="Consolas" w:hAnsi="Consolas"/>
          <w:sz w:val="17"/>
        </w:rPr>
        <w:t>│   │   └── trip.schema.ts</w:t>
        <w:br/>
      </w:r>
      <w:r>
        <w:rPr>
          <w:rFonts w:ascii="Consolas" w:hAnsi="Consolas"/>
          <w:sz w:val="17"/>
        </w:rPr>
        <w:t>│   ├── services/</w:t>
        <w:br/>
      </w:r>
      <w:r>
        <w:rPr>
          <w:rFonts w:ascii="Consolas" w:hAnsi="Consolas"/>
          <w:sz w:val="17"/>
        </w:rPr>
        <w:t>│   │   ├── trip-planner.service.ts</w:t>
        <w:br/>
      </w:r>
      <w:r>
        <w:rPr>
          <w:rFonts w:ascii="Consolas" w:hAnsi="Consolas"/>
          <w:sz w:val="17"/>
        </w:rPr>
        <w:t>│   │   ├── flight.service.ts</w:t>
        <w:br/>
      </w:r>
      <w:r>
        <w:rPr>
          <w:rFonts w:ascii="Consolas" w:hAnsi="Consolas"/>
          <w:sz w:val="17"/>
        </w:rPr>
        <w:t>│   │   ├── accommodation.service.ts</w:t>
        <w:br/>
      </w:r>
      <w:r>
        <w:rPr>
          <w:rFonts w:ascii="Consolas" w:hAnsi="Consolas"/>
          <w:sz w:val="17"/>
        </w:rPr>
        <w:t>│   │   ├── places.service.ts</w:t>
        <w:br/>
      </w:r>
      <w:r>
        <w:rPr>
          <w:rFonts w:ascii="Consolas" w:hAnsi="Consolas"/>
          <w:sz w:val="17"/>
        </w:rPr>
        <w:t>│   │   ├── routes.service.ts</w:t>
        <w:br/>
      </w:r>
      <w:r>
        <w:rPr>
          <w:rFonts w:ascii="Consolas" w:hAnsi="Consolas"/>
          <w:sz w:val="17"/>
        </w:rPr>
        <w:t>│   │   └── ai.service.ts</w:t>
        <w:br/>
      </w:r>
      <w:r>
        <w:rPr>
          <w:rFonts w:ascii="Consolas" w:hAnsi="Consolas"/>
          <w:sz w:val="17"/>
        </w:rPr>
        <w:t>│   ├── providers/</w:t>
        <w:br/>
      </w:r>
      <w:r>
        <w:rPr>
          <w:rFonts w:ascii="Consolas" w:hAnsi="Consolas"/>
          <w:sz w:val="17"/>
        </w:rPr>
        <w:t>│   │   ├── flight.provider.ts</w:t>
        <w:br/>
      </w:r>
      <w:r>
        <w:rPr>
          <w:rFonts w:ascii="Consolas" w:hAnsi="Consolas"/>
          <w:sz w:val="17"/>
        </w:rPr>
        <w:t>│   │   ├── accommodation.provider.ts</w:t>
        <w:br/>
      </w:r>
      <w:r>
        <w:rPr>
          <w:rFonts w:ascii="Consolas" w:hAnsi="Consolas"/>
          <w:sz w:val="17"/>
        </w:rPr>
        <w:t>│   │   ├── places.provider.ts</w:t>
        <w:br/>
      </w:r>
      <w:r>
        <w:rPr>
          <w:rFonts w:ascii="Consolas" w:hAnsi="Consolas"/>
          <w:sz w:val="17"/>
        </w:rPr>
        <w:t>│   │   ├── routes.provider.ts</w:t>
        <w:br/>
      </w:r>
      <w:r>
        <w:rPr>
          <w:rFonts w:ascii="Consolas" w:hAnsi="Consolas"/>
          <w:sz w:val="17"/>
        </w:rPr>
        <w:t>│   │   ├── mock-flight.provider.ts</w:t>
        <w:br/>
      </w:r>
      <w:r>
        <w:rPr>
          <w:rFonts w:ascii="Consolas" w:hAnsi="Consolas"/>
          <w:sz w:val="17"/>
        </w:rPr>
        <w:t>│   │   ├── mock-accommodation.provider.ts</w:t>
        <w:br/>
      </w:r>
      <w:r>
        <w:rPr>
          <w:rFonts w:ascii="Consolas" w:hAnsi="Consolas"/>
          <w:sz w:val="17"/>
        </w:rPr>
        <w:t>│   │   └── mock-places.provider.ts</w:t>
        <w:br/>
      </w:r>
      <w:r>
        <w:rPr>
          <w:rFonts w:ascii="Consolas" w:hAnsi="Consolas"/>
          <w:sz w:val="17"/>
        </w:rPr>
        <w:t>│   ├── algorithms/</w:t>
        <w:br/>
      </w:r>
      <w:r>
        <w:rPr>
          <w:rFonts w:ascii="Consolas" w:hAnsi="Consolas"/>
          <w:sz w:val="17"/>
        </w:rPr>
        <w:t>│   │   ├── allocate-budget.ts</w:t>
        <w:br/>
      </w:r>
      <w:r>
        <w:rPr>
          <w:rFonts w:ascii="Consolas" w:hAnsi="Consolas"/>
          <w:sz w:val="17"/>
        </w:rPr>
        <w:t>│   │   ├── normalize-score.ts</w:t>
        <w:br/>
      </w:r>
      <w:r>
        <w:rPr>
          <w:rFonts w:ascii="Consolas" w:hAnsi="Consolas"/>
          <w:sz w:val="17"/>
        </w:rPr>
        <w:t>│   │   ├── score-flight.ts</w:t>
        <w:br/>
      </w:r>
      <w:r>
        <w:rPr>
          <w:rFonts w:ascii="Consolas" w:hAnsi="Consolas"/>
          <w:sz w:val="17"/>
        </w:rPr>
        <w:t>│   │   ├── score-accommodation.ts</w:t>
        <w:br/>
      </w:r>
      <w:r>
        <w:rPr>
          <w:rFonts w:ascii="Consolas" w:hAnsi="Consolas"/>
          <w:sz w:val="17"/>
        </w:rPr>
        <w:t>│   │   ├── score-preferences.ts</w:t>
        <w:br/>
      </w:r>
      <w:r>
        <w:rPr>
          <w:rFonts w:ascii="Consolas" w:hAnsi="Consolas"/>
          <w:sz w:val="17"/>
        </w:rPr>
        <w:t>│   │   ├── combine-offers.ts</w:t>
        <w:br/>
      </w:r>
      <w:r>
        <w:rPr>
          <w:rFonts w:ascii="Consolas" w:hAnsi="Consolas"/>
          <w:sz w:val="17"/>
        </w:rPr>
        <w:t>│   │   ├── pareto-filter.ts</w:t>
        <w:br/>
      </w:r>
      <w:r>
        <w:rPr>
          <w:rFonts w:ascii="Consolas" w:hAnsi="Consolas"/>
          <w:sz w:val="17"/>
        </w:rPr>
        <w:t>│   │   ├── select-proposals.ts</w:t>
        <w:br/>
      </w:r>
      <w:r>
        <w:rPr>
          <w:rFonts w:ascii="Consolas" w:hAnsi="Consolas"/>
          <w:sz w:val="17"/>
        </w:rPr>
        <w:t>│   │   ├── cluster-places.ts</w:t>
        <w:br/>
      </w:r>
      <w:r>
        <w:rPr>
          <w:rFonts w:ascii="Consolas" w:hAnsi="Consolas"/>
          <w:sz w:val="17"/>
        </w:rPr>
        <w:t>│   │   ├── schedule-itinerary.ts</w:t>
        <w:br/>
      </w:r>
      <w:r>
        <w:rPr>
          <w:rFonts w:ascii="Consolas" w:hAnsi="Consolas"/>
          <w:sz w:val="17"/>
        </w:rPr>
        <w:t>│   │   └── validate-trip.ts</w:t>
        <w:br/>
      </w:r>
      <w:r>
        <w:rPr>
          <w:rFonts w:ascii="Consolas" w:hAnsi="Consolas"/>
          <w:sz w:val="17"/>
        </w:rPr>
        <w:t>│   ├── repositories/</w:t>
        <w:br/>
      </w:r>
      <w:r>
        <w:rPr>
          <w:rFonts w:ascii="Consolas" w:hAnsi="Consolas"/>
          <w:sz w:val="17"/>
        </w:rPr>
        <w:t>│   │   └── trip.repository.ts</w:t>
        <w:br/>
      </w:r>
      <w:r>
        <w:rPr>
          <w:rFonts w:ascii="Consolas" w:hAnsi="Consolas"/>
          <w:sz w:val="17"/>
        </w:rPr>
        <w:t>│   ├── mocks/</w:t>
        <w:br/>
      </w:r>
      <w:r>
        <w:rPr>
          <w:rFonts w:ascii="Consolas" w:hAnsi="Consolas"/>
          <w:sz w:val="17"/>
        </w:rPr>
        <w:t>│   │   ├── flights.mock.ts</w:t>
        <w:br/>
      </w:r>
      <w:r>
        <w:rPr>
          <w:rFonts w:ascii="Consolas" w:hAnsi="Consolas"/>
          <w:sz w:val="17"/>
        </w:rPr>
        <w:t>│   │   ├── accommodations.mock.ts</w:t>
        <w:br/>
      </w:r>
      <w:r>
        <w:rPr>
          <w:rFonts w:ascii="Consolas" w:hAnsi="Consolas"/>
          <w:sz w:val="17"/>
        </w:rPr>
        <w:t>│   │   └── activities.mock.ts</w:t>
        <w:br/>
      </w:r>
      <w:r>
        <w:rPr>
          <w:rFonts w:ascii="Consolas" w:hAnsi="Consolas"/>
          <w:sz w:val="17"/>
        </w:rPr>
        <w:t>│   └── types/</w:t>
        <w:br/>
      </w:r>
      <w:r>
        <w:rPr>
          <w:rFonts w:ascii="Consolas" w:hAnsi="Consolas"/>
          <w:sz w:val="17"/>
        </w:rPr>
        <w:t>│       ├── trip.ts</w:t>
        <w:br/>
      </w:r>
      <w:r>
        <w:rPr>
          <w:rFonts w:ascii="Consolas" w:hAnsi="Consolas"/>
          <w:sz w:val="17"/>
        </w:rPr>
        <w:t>│       ├── flight.ts</w:t>
        <w:br/>
      </w:r>
      <w:r>
        <w:rPr>
          <w:rFonts w:ascii="Consolas" w:hAnsi="Consolas"/>
          <w:sz w:val="17"/>
        </w:rPr>
        <w:t>│       ├── accommodation.ts</w:t>
        <w:br/>
      </w:r>
      <w:r>
        <w:rPr>
          <w:rFonts w:ascii="Consolas" w:hAnsi="Consolas"/>
          <w:sz w:val="17"/>
        </w:rPr>
        <w:t>│       ├── activity.ts</w:t>
        <w:br/>
      </w:r>
      <w:r>
        <w:rPr>
          <w:rFonts w:ascii="Consolas" w:hAnsi="Consolas"/>
          <w:sz w:val="17"/>
        </w:rPr>
        <w:t>│       └── itinerary.ts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src/</w:t>
        <w:br/>
      </w:r>
      <w:r>
        <w:rPr>
          <w:rFonts w:ascii="Consolas" w:hAnsi="Consolas"/>
          <w:sz w:val="17"/>
        </w:rPr>
        <w:t>│   ├── components/</w:t>
        <w:br/>
      </w:r>
      <w:r>
        <w:rPr>
          <w:rFonts w:ascii="Consolas" w:hAnsi="Consolas"/>
          <w:sz w:val="17"/>
        </w:rPr>
        <w:t>│   ├── pages/</w:t>
        <w:br/>
      </w:r>
      <w:r>
        <w:rPr>
          <w:rFonts w:ascii="Consolas" w:hAnsi="Consolas"/>
          <w:sz w:val="17"/>
        </w:rPr>
        <w:t>│   ├── services/</w:t>
        <w:br/>
      </w:r>
      <w:r>
        <w:rPr>
          <w:rFonts w:ascii="Consolas" w:hAnsi="Consolas"/>
          <w:sz w:val="17"/>
        </w:rPr>
        <w:t>│   │   └── trip-api.client.ts</w:t>
        <w:br/>
      </w:r>
      <w:r>
        <w:rPr>
          <w:rFonts w:ascii="Consolas" w:hAnsi="Consolas"/>
          <w:sz w:val="17"/>
        </w:rPr>
        <w:t>│   └── types/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.env.local</w:t>
        <w:br/>
      </w:r>
      <w:r>
        <w:rPr>
          <w:rFonts w:ascii="Consolas" w:hAnsi="Consolas"/>
          <w:sz w:val="17"/>
        </w:rPr>
        <w:t>├── .gitignore</w:t>
        <w:br/>
      </w:r>
      <w:r>
        <w:rPr>
          <w:rFonts w:ascii="Consolas" w:hAnsi="Consolas"/>
          <w:sz w:val="17"/>
        </w:rPr>
        <w:t>├── package.json</w:t>
        <w:br/>
      </w:r>
      <w:r>
        <w:rPr>
          <w:rFonts w:ascii="Consolas" w:hAnsi="Consolas"/>
          <w:sz w:val="17"/>
        </w:rPr>
        <w:t>├── tsconfig.json</w:t>
        <w:br/>
      </w:r>
      <w:r>
        <w:rPr>
          <w:rFonts w:ascii="Consolas" w:hAnsi="Consolas"/>
          <w:sz w:val="17"/>
        </w:rPr>
        <w:t>└── vite.config.ts</w:t>
        <w:br/>
      </w:r>
    </w:p>
    <w:p>
      <w:pPr>
        <w:pStyle w:val="Heading1"/>
      </w:pPr>
      <w:r>
        <w:t>20. Entregables esperados de Claude</w:t>
      </w:r>
    </w:p>
    <w:p>
      <w:pPr>
        <w:pStyle w:val="ListBullet"/>
        <w:spacing w:after="40"/>
      </w:pPr>
      <w:r>
        <w:t>Informe breve de auditoría del repositorio.</w:t>
      </w:r>
    </w:p>
    <w:p>
      <w:pPr>
        <w:pStyle w:val="ListBullet"/>
        <w:spacing w:after="40"/>
      </w:pPr>
      <w:r>
        <w:t>Lista de archivos a crear o modificar antes de tocar código.</w:t>
      </w:r>
    </w:p>
    <w:p>
      <w:pPr>
        <w:pStyle w:val="ListBullet"/>
        <w:spacing w:after="40"/>
      </w:pPr>
      <w:r>
        <w:t>Implementación por fases.</w:t>
      </w:r>
    </w:p>
    <w:p>
      <w:pPr>
        <w:pStyle w:val="ListBullet"/>
        <w:spacing w:after="40"/>
      </w:pPr>
      <w:r>
        <w:t>Tipos TypeScript compartidos.</w:t>
      </w:r>
    </w:p>
    <w:p>
      <w:pPr>
        <w:pStyle w:val="ListBullet"/>
        <w:spacing w:after="40"/>
      </w:pPr>
      <w:r>
        <w:t>Esquemas Zod.</w:t>
      </w:r>
    </w:p>
    <w:p>
      <w:pPr>
        <w:pStyle w:val="ListBullet"/>
        <w:spacing w:after="40"/>
      </w:pPr>
      <w:r>
        <w:t>Endpoints funcionales.</w:t>
      </w:r>
    </w:p>
    <w:p>
      <w:pPr>
        <w:pStyle w:val="ListBullet"/>
        <w:spacing w:after="40"/>
      </w:pPr>
      <w:r>
        <w:t>Mocks completos.</w:t>
      </w:r>
    </w:p>
    <w:p>
      <w:pPr>
        <w:pStyle w:val="ListBullet"/>
        <w:spacing w:after="40"/>
      </w:pPr>
      <w:r>
        <w:t>Motor de presupuesto y puntuación.</w:t>
      </w:r>
    </w:p>
    <w:p>
      <w:pPr>
        <w:pStyle w:val="ListBullet"/>
        <w:spacing w:after="40"/>
      </w:pPr>
      <w:r>
        <w:t>Pruebas unitarias esenciales.</w:t>
      </w:r>
    </w:p>
    <w:p>
      <w:pPr>
        <w:pStyle w:val="ListBullet"/>
        <w:spacing w:after="40"/>
      </w:pPr>
      <w:r>
        <w:t>Comandos ejecutados y resultados.</w:t>
      </w:r>
    </w:p>
    <w:p>
      <w:pPr>
        <w:pStyle w:val="ListBullet"/>
        <w:spacing w:after="40"/>
      </w:pPr>
      <w:r>
        <w:t>Compilación limpia.</w:t>
      </w:r>
    </w:p>
    <w:p>
      <w:pPr>
        <w:pStyle w:val="ListBullet"/>
        <w:spacing w:after="40"/>
      </w:pPr>
      <w:r>
        <w:t>Resumen final de cambios.</w:t>
      </w:r>
    </w:p>
    <w:p>
      <w:pPr>
        <w:pStyle w:val="ListBullet"/>
        <w:spacing w:after="40"/>
      </w:pPr>
      <w:r>
        <w:t>Lista de variables de entorno necesarias.</w:t>
      </w:r>
    </w:p>
    <w:p>
      <w:pPr>
        <w:pStyle w:val="ListBullet"/>
        <w:spacing w:after="40"/>
      </w:pPr>
      <w:r>
        <w:t>Instrucciones de despliegue y prueba.</w:t>
      </w:r>
    </w:p>
    <w:p>
      <w:pPr>
        <w:pStyle w:val="Heading2"/>
      </w:pPr>
      <w:r>
        <w:t>20.1. Reglas de ejecución para Claude</w:t>
      </w:r>
    </w:p>
    <w:p>
      <w:pPr>
        <w:pStyle w:val="ListNumber"/>
        <w:spacing w:after="40"/>
      </w:pPr>
      <w:r>
        <w:t>Analizar primero; no empezar modificando archivos sin comprender el proyecto.</w:t>
      </w:r>
    </w:p>
    <w:p>
      <w:pPr>
        <w:pStyle w:val="ListNumber"/>
        <w:spacing w:after="40"/>
      </w:pPr>
      <w:r>
        <w:t>No eliminar funcionalidades existentes.</w:t>
      </w:r>
    </w:p>
    <w:p>
      <w:pPr>
        <w:pStyle w:val="ListNumber"/>
        <w:spacing w:after="40"/>
      </w:pPr>
      <w:r>
        <w:t>No cambiar el diseño visual salvo que sea necesario para conectar datos.</w:t>
      </w:r>
    </w:p>
    <w:p>
      <w:pPr>
        <w:pStyle w:val="ListNumber"/>
        <w:spacing w:after="40"/>
      </w:pPr>
      <w:r>
        <w:t>Mantener React, Vite y TypeScript en la primera fase.</w:t>
      </w:r>
    </w:p>
    <w:p>
      <w:pPr>
        <w:pStyle w:val="ListNumber"/>
        <w:spacing w:after="40"/>
      </w:pPr>
      <w:r>
        <w:t>No migrar a Next.js sin una razón técnica aprobada.</w:t>
      </w:r>
    </w:p>
    <w:p>
      <w:pPr>
        <w:pStyle w:val="ListNumber"/>
        <w:spacing w:after="40"/>
      </w:pPr>
      <w:r>
        <w:t>No conectar APIs reales antes de que los mocks funcionen.</w:t>
      </w:r>
    </w:p>
    <w:p>
      <w:pPr>
        <w:pStyle w:val="ListNumber"/>
        <w:spacing w:after="40"/>
      </w:pPr>
      <w:r>
        <w:t>No incluir claves en el código.</w:t>
      </w:r>
    </w:p>
    <w:p>
      <w:pPr>
        <w:pStyle w:val="ListNumber"/>
        <w:spacing w:after="40"/>
      </w:pPr>
      <w:r>
        <w:t>No dejar TODO críticos sin documentar.</w:t>
      </w:r>
    </w:p>
    <w:p>
      <w:pPr>
        <w:pStyle w:val="ListNumber"/>
        <w:spacing w:after="40"/>
      </w:pPr>
      <w:r>
        <w:t>No dar por finalizada una fase con errores de TypeScript o build.</w:t>
      </w:r>
    </w:p>
    <w:p>
      <w:pPr>
        <w:pStyle w:val="ListNumber"/>
        <w:spacing w:after="40"/>
      </w:pPr>
      <w:r>
        <w:t>Explicar cada decisión relevante en términos prácticos.</w:t>
      </w:r>
    </w:p>
    <w:p>
      <w:pPr>
        <w:sectPr>
          <w:pgSz w:w="12240" w:h="15840"/>
          <w:pgMar w:top="1134" w:right="1134" w:bottom="1020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21. Prompt maestro listo para Claude</w:t>
      </w:r>
    </w:p>
    <w:p>
      <w:pPr>
        <w:jc w:val="both"/>
      </w:pPr>
      <w:r>
        <w:t>El siguiente bloque puede copiarse directamente en Claude junto con el repositorio. Está redactado para que Claude trabaje de forma ordenada, conserve lo existente y entregue un backend sólido.</w:t>
      </w:r>
    </w:p>
    <w:p>
      <w:pPr>
        <w:pStyle w:val="CodeBlock"/>
        <w:keepNext w:val="0"/>
        <w:keepLines/>
        <w:shd w:fill="F5F5F5"/>
      </w:pPr>
      <w:r>
        <w:rPr>
          <w:rFonts w:ascii="Consolas" w:hAnsi="Consolas"/>
          <w:sz w:val="17"/>
        </w:rPr>
        <w:t>Actúa como arquitecto de software y desarrollador backend senior. Debes construir de forma progresiva el backend de mi aplicación de planificación automática de viajes.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CONTEXTO DEL PROYECTO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La aplicación actual está desarrollada con React, TypeScript y Vite.</w:t>
        <w:br/>
      </w:r>
      <w:r>
        <w:rPr>
          <w:rFonts w:ascii="Consolas" w:hAnsi="Consolas"/>
          <w:sz w:val="17"/>
        </w:rPr>
        <w:t>- Está desplegada en Vercel.</w:t>
        <w:br/>
      </w:r>
      <w:r>
        <w:rPr>
          <w:rFonts w:ascii="Consolas" w:hAnsi="Consolas"/>
          <w:sz w:val="17"/>
        </w:rPr>
        <w:t>- Ya existe un formulario y una página /results.</w:t>
        <w:br/>
      </w:r>
      <w:r>
        <w:rPr>
          <w:rFonts w:ascii="Consolas" w:hAnsi="Consolas"/>
          <w:sz w:val="17"/>
        </w:rPr>
        <w:t>- El usuario introduce origen, destino, fechas, viajeros, presupuesto, estilo de viaje y preferencias.</w:t>
        <w:br/>
      </w:r>
      <w:r>
        <w:rPr>
          <w:rFonts w:ascii="Consolas" w:hAnsi="Consolas"/>
          <w:sz w:val="17"/>
        </w:rPr>
        <w:t>- Las preferencias son: playa, cultura, gastronomía, vida nocturna, naturaleza, compras, familia y relax.</w:t>
        <w:br/>
      </w:r>
      <w:r>
        <w:rPr>
          <w:rFonts w:ascii="Consolas" w:hAnsi="Consolas"/>
          <w:sz w:val="17"/>
        </w:rPr>
        <w:t>- El objetivo es que la aplicación seleccione automáticamente transporte, alojamiento, actividades e itinerario.</w:t>
        <w:br/>
      </w:r>
      <w:r>
        <w:rPr>
          <w:rFonts w:ascii="Consolas" w:hAnsi="Consolas"/>
          <w:sz w:val="17"/>
        </w:rPr>
        <w:t>- Debe mostrar tres propuestas: económica, recomendada y confort.</w:t>
        <w:br/>
      </w:r>
      <w:r>
        <w:rPr>
          <w:rFonts w:ascii="Consolas" w:hAnsi="Consolas"/>
          <w:sz w:val="17"/>
        </w:rPr>
        <w:t>- El usuario no debe tener que escoger manualmente vuelos, hoteles o actividades.</w:t>
        <w:br/>
      </w:r>
      <w:r>
        <w:rPr>
          <w:rFonts w:ascii="Consolas" w:hAnsi="Consolas"/>
          <w:sz w:val="17"/>
        </w:rPr>
        <w:t>- La recomendación debe basarse en datos, restricciones y puntuaciones, no solo en texto generado por IA.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REGLA PRINCIPAL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 empieces conectando Amadeus, Booking, Google u Anthropic Claude API. Primero construye un backend completo con datos simulados, valida el flujo de extremo a extremo y deja los proveedores desacoplados mediante interfaces.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0 — AUDITORÍA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Antes de modificar el proyecto: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 Analiza la estructura completa del repositorio.</w:t>
        <w:br/>
      </w:r>
      <w:r>
        <w:rPr>
          <w:rFonts w:ascii="Consolas" w:hAnsi="Consolas"/>
          <w:sz w:val="17"/>
        </w:rPr>
        <w:t>2. Localiza:</w:t>
        <w:br/>
      </w:r>
      <w:r>
        <w:rPr>
          <w:rFonts w:ascii="Consolas" w:hAnsi="Consolas"/>
          <w:sz w:val="17"/>
        </w:rPr>
        <w:t xml:space="preserve">   - El formulario.</w:t>
        <w:br/>
      </w:r>
      <w:r>
        <w:rPr>
          <w:rFonts w:ascii="Consolas" w:hAnsi="Consolas"/>
          <w:sz w:val="17"/>
        </w:rPr>
        <w:t xml:space="preserve">   - Los tipos actuales.</w:t>
        <w:br/>
      </w:r>
      <w:r>
        <w:rPr>
          <w:rFonts w:ascii="Consolas" w:hAnsi="Consolas"/>
          <w:sz w:val="17"/>
        </w:rPr>
        <w:t xml:space="preserve">   - La navegación a /results.</w:t>
        <w:br/>
      </w:r>
      <w:r>
        <w:rPr>
          <w:rFonts w:ascii="Consolas" w:hAnsi="Consolas"/>
          <w:sz w:val="17"/>
        </w:rPr>
        <w:t xml:space="preserve">   - Los datos simulados.</w:t>
        <w:br/>
      </w:r>
      <w:r>
        <w:rPr>
          <w:rFonts w:ascii="Consolas" w:hAnsi="Consolas"/>
          <w:sz w:val="17"/>
        </w:rPr>
        <w:t xml:space="preserve">   - La configuración de Vite.</w:t>
        <w:br/>
      </w:r>
      <w:r>
        <w:rPr>
          <w:rFonts w:ascii="Consolas" w:hAnsi="Consolas"/>
          <w:sz w:val="17"/>
        </w:rPr>
        <w:t xml:space="preserve">   - La configuración de Vercel.</w:t>
        <w:br/>
      </w:r>
      <w:r>
        <w:rPr>
          <w:rFonts w:ascii="Consolas" w:hAnsi="Consolas"/>
          <w:sz w:val="17"/>
        </w:rPr>
        <w:t xml:space="preserve">   - El package.json.</w:t>
        <w:br/>
      </w:r>
      <w:r>
        <w:rPr>
          <w:rFonts w:ascii="Consolas" w:hAnsi="Consolas"/>
          <w:sz w:val="17"/>
        </w:rPr>
        <w:t xml:space="preserve">   - La versión de Node y TypeScript.</w:t>
        <w:br/>
      </w:r>
      <w:r>
        <w:rPr>
          <w:rFonts w:ascii="Consolas" w:hAnsi="Consolas"/>
          <w:sz w:val="17"/>
        </w:rPr>
        <w:t>3. Identifica componentes y servicios reutilizables.</w:t>
        <w:br/>
      </w:r>
      <w:r>
        <w:rPr>
          <w:rFonts w:ascii="Consolas" w:hAnsi="Consolas"/>
          <w:sz w:val="17"/>
        </w:rPr>
        <w:t>4. Indica qué archivos crearás o modificarás.</w:t>
        <w:br/>
      </w:r>
      <w:r>
        <w:rPr>
          <w:rFonts w:ascii="Consolas" w:hAnsi="Consolas"/>
          <w:sz w:val="17"/>
        </w:rPr>
        <w:t>5. Señala posibles riesgos o incompatibilidades.</w:t>
        <w:br/>
      </w:r>
      <w:r>
        <w:rPr>
          <w:rFonts w:ascii="Consolas" w:hAnsi="Consolas"/>
          <w:sz w:val="17"/>
        </w:rPr>
        <w:t>6. No modifiques código hasta completar esta auditoría.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ARQUITECTURA OBJETIVO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Frontend React/Vite</w:t>
        <w:br/>
      </w:r>
      <w:r>
        <w:rPr>
          <w:rFonts w:ascii="Consolas" w:hAnsi="Consolas"/>
          <w:sz w:val="17"/>
        </w:rPr>
        <w:t xml:space="preserve">    ↓</w:t>
        <w:br/>
      </w:r>
      <w:r>
        <w:rPr>
          <w:rFonts w:ascii="Consolas" w:hAnsi="Consolas"/>
          <w:sz w:val="17"/>
        </w:rPr>
        <w:t>Vercel Functions</w:t>
        <w:br/>
      </w:r>
      <w:r>
        <w:rPr>
          <w:rFonts w:ascii="Consolas" w:hAnsi="Consolas"/>
          <w:sz w:val="17"/>
        </w:rPr>
        <w:t xml:space="preserve">    ├── validación</w:t>
        <w:br/>
      </w:r>
      <w:r>
        <w:rPr>
          <w:rFonts w:ascii="Consolas" w:hAnsi="Consolas"/>
          <w:sz w:val="17"/>
        </w:rPr>
        <w:t xml:space="preserve">    ├── motor de presupuesto</w:t>
        <w:br/>
      </w:r>
      <w:r>
        <w:rPr>
          <w:rFonts w:ascii="Consolas" w:hAnsi="Consolas"/>
          <w:sz w:val="17"/>
        </w:rPr>
        <w:t xml:space="preserve">    ├── motor de puntuación</w:t>
        <w:br/>
      </w:r>
      <w:r>
        <w:rPr>
          <w:rFonts w:ascii="Consolas" w:hAnsi="Consolas"/>
          <w:sz w:val="17"/>
        </w:rPr>
        <w:t xml:space="preserve">    ├── combinador de ofertas</w:t>
        <w:br/>
      </w:r>
      <w:r>
        <w:rPr>
          <w:rFonts w:ascii="Consolas" w:hAnsi="Consolas"/>
          <w:sz w:val="17"/>
        </w:rPr>
        <w:t xml:space="preserve">    ├── planificador de itinerarios</w:t>
        <w:br/>
      </w:r>
      <w:r>
        <w:rPr>
          <w:rFonts w:ascii="Consolas" w:hAnsi="Consolas"/>
          <w:sz w:val="17"/>
        </w:rPr>
        <w:t xml:space="preserve">    ├── proveedores desacoplados</w:t>
        <w:br/>
      </w:r>
      <w:r>
        <w:rPr>
          <w:rFonts w:ascii="Consolas" w:hAnsi="Consolas"/>
          <w:sz w:val="17"/>
        </w:rPr>
        <w:t xml:space="preserve">    └── persistencia futura</w:t>
        <w:br/>
      </w:r>
      <w:r>
        <w:rPr>
          <w:rFonts w:ascii="Consolas" w:hAnsi="Consolas"/>
          <w:sz w:val="17"/>
        </w:rPr>
        <w:t xml:space="preserve">         ↓</w:t>
        <w:br/>
      </w:r>
      <w:r>
        <w:rPr>
          <w:rFonts w:ascii="Consolas" w:hAnsi="Consolas"/>
          <w:sz w:val="17"/>
        </w:rPr>
        <w:t>Supabase PostgreSQL</w:t>
        <w:br/>
      </w:r>
      <w:r>
        <w:rPr>
          <w:rFonts w:ascii="Consolas" w:hAnsi="Consolas"/>
          <w:sz w:val="17"/>
        </w:rPr>
        <w:t xml:space="preserve">         ↓</w:t>
        <w:br/>
      </w:r>
      <w:r>
        <w:rPr>
          <w:rFonts w:ascii="Consolas" w:hAnsi="Consolas"/>
          <w:sz w:val="17"/>
        </w:rPr>
        <w:t>APIs externas futuras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ESTRUCTURA RECOMENDADA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api/</w:t>
        <w:br/>
      </w:r>
      <w:r>
        <w:rPr>
          <w:rFonts w:ascii="Consolas" w:hAnsi="Consolas"/>
          <w:sz w:val="17"/>
        </w:rPr>
        <w:t>- server/config/</w:t>
        <w:br/>
      </w:r>
      <w:r>
        <w:rPr>
          <w:rFonts w:ascii="Consolas" w:hAnsi="Consolas"/>
          <w:sz w:val="17"/>
        </w:rPr>
        <w:t>- server/schemas/</w:t>
        <w:br/>
      </w:r>
      <w:r>
        <w:rPr>
          <w:rFonts w:ascii="Consolas" w:hAnsi="Consolas"/>
          <w:sz w:val="17"/>
        </w:rPr>
        <w:t>- server/services/</w:t>
        <w:br/>
      </w:r>
      <w:r>
        <w:rPr>
          <w:rFonts w:ascii="Consolas" w:hAnsi="Consolas"/>
          <w:sz w:val="17"/>
        </w:rPr>
        <w:t>- server/providers/</w:t>
        <w:br/>
      </w:r>
      <w:r>
        <w:rPr>
          <w:rFonts w:ascii="Consolas" w:hAnsi="Consolas"/>
          <w:sz w:val="17"/>
        </w:rPr>
        <w:t>- server/algorithms/</w:t>
        <w:br/>
      </w:r>
      <w:r>
        <w:rPr>
          <w:rFonts w:ascii="Consolas" w:hAnsi="Consolas"/>
          <w:sz w:val="17"/>
        </w:rPr>
        <w:t>- server/repositories/</w:t>
        <w:br/>
      </w:r>
      <w:r>
        <w:rPr>
          <w:rFonts w:ascii="Consolas" w:hAnsi="Consolas"/>
          <w:sz w:val="17"/>
        </w:rPr>
        <w:t>- server/mocks/</w:t>
        <w:br/>
      </w:r>
      <w:r>
        <w:rPr>
          <w:rFonts w:ascii="Consolas" w:hAnsi="Consolas"/>
          <w:sz w:val="17"/>
        </w:rPr>
        <w:t>- server/types/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 — BACKEND MÍNIMO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 Instala únicamente las dependencias necesarias:</w:t>
        <w:br/>
      </w:r>
      <w:r>
        <w:rPr>
          <w:rFonts w:ascii="Consolas" w:hAnsi="Consolas"/>
          <w:sz w:val="17"/>
        </w:rPr>
        <w:t xml:space="preserve">   - zod</w:t>
        <w:br/>
      </w:r>
      <w:r>
        <w:rPr>
          <w:rFonts w:ascii="Consolas" w:hAnsi="Consolas"/>
          <w:sz w:val="17"/>
        </w:rPr>
        <w:t xml:space="preserve">   - @vercel/node</w:t>
        <w:br/>
      </w:r>
      <w:r>
        <w:rPr>
          <w:rFonts w:ascii="Consolas" w:hAnsi="Consolas"/>
          <w:sz w:val="17"/>
        </w:rPr>
        <w:t>2. Crea GET /api/health.</w:t>
        <w:br/>
      </w:r>
      <w:r>
        <w:rPr>
          <w:rFonts w:ascii="Consolas" w:hAnsi="Consolas"/>
          <w:sz w:val="17"/>
        </w:rPr>
        <w:t>3. Debe devolver:</w:t>
        <w:br/>
      </w:r>
      <w:r>
        <w:rPr>
          <w:rFonts w:ascii="Consolas" w:hAnsi="Consolas"/>
          <w:sz w:val="17"/>
        </w:rPr>
        <w:t xml:space="preserve">   {</w:t>
        <w:br/>
      </w:r>
      <w:r>
        <w:rPr>
          <w:rFonts w:ascii="Consolas" w:hAnsi="Consolas"/>
          <w:sz w:val="17"/>
        </w:rPr>
        <w:t xml:space="preserve">     "status": "ok",</w:t>
        <w:br/>
      </w:r>
      <w:r>
        <w:rPr>
          <w:rFonts w:ascii="Consolas" w:hAnsi="Consolas"/>
          <w:sz w:val="17"/>
        </w:rPr>
        <w:t xml:space="preserve">     "service": "trip-planner-backend",</w:t>
        <w:br/>
      </w:r>
      <w:r>
        <w:rPr>
          <w:rFonts w:ascii="Consolas" w:hAnsi="Consolas"/>
          <w:sz w:val="17"/>
        </w:rPr>
        <w:t xml:space="preserve">     "timestamp": "ISO_DATE"</w:t>
        <w:br/>
      </w:r>
      <w:r>
        <w:rPr>
          <w:rFonts w:ascii="Consolas" w:hAnsi="Consolas"/>
          <w:sz w:val="17"/>
        </w:rPr>
        <w:t xml:space="preserve">   }</w:t>
        <w:br/>
      </w:r>
      <w:r>
        <w:rPr>
          <w:rFonts w:ascii="Consolas" w:hAnsi="Consolas"/>
          <w:sz w:val="17"/>
        </w:rPr>
        <w:t>4. Controla el método HTTP y devuelve 405 si no es GET.</w:t>
        <w:br/>
      </w:r>
      <w:r>
        <w:rPr>
          <w:rFonts w:ascii="Consolas" w:hAnsi="Consolas"/>
          <w:sz w:val="17"/>
        </w:rPr>
        <w:t>5. Verifica que compile y que pueda desplegarse en Vercel.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2 — CONTRATO DE DATOS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 estos tipos: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type TravelPreference =</w:t>
        <w:br/>
      </w:r>
      <w:r>
        <w:rPr>
          <w:rFonts w:ascii="Consolas" w:hAnsi="Consolas"/>
          <w:sz w:val="17"/>
        </w:rPr>
        <w:t xml:space="preserve">  | "beach"</w:t>
        <w:br/>
      </w:r>
      <w:r>
        <w:rPr>
          <w:rFonts w:ascii="Consolas" w:hAnsi="Consolas"/>
          <w:sz w:val="17"/>
        </w:rPr>
        <w:t xml:space="preserve">  | "culture"</w:t>
        <w:br/>
      </w:r>
      <w:r>
        <w:rPr>
          <w:rFonts w:ascii="Consolas" w:hAnsi="Consolas"/>
          <w:sz w:val="17"/>
        </w:rPr>
        <w:t xml:space="preserve">  | "gastronomy"</w:t>
        <w:br/>
      </w:r>
      <w:r>
        <w:rPr>
          <w:rFonts w:ascii="Consolas" w:hAnsi="Consolas"/>
          <w:sz w:val="17"/>
        </w:rPr>
        <w:t xml:space="preserve">  | "nightlife"</w:t>
        <w:br/>
      </w:r>
      <w:r>
        <w:rPr>
          <w:rFonts w:ascii="Consolas" w:hAnsi="Consolas"/>
          <w:sz w:val="17"/>
        </w:rPr>
        <w:t xml:space="preserve">  | "nature"</w:t>
        <w:br/>
      </w:r>
      <w:r>
        <w:rPr>
          <w:rFonts w:ascii="Consolas" w:hAnsi="Consolas"/>
          <w:sz w:val="17"/>
        </w:rPr>
        <w:t xml:space="preserve">  | "shopping"</w:t>
        <w:br/>
      </w:r>
      <w:r>
        <w:rPr>
          <w:rFonts w:ascii="Consolas" w:hAnsi="Consolas"/>
          <w:sz w:val="17"/>
        </w:rPr>
        <w:t xml:space="preserve">  | "family"</w:t>
        <w:br/>
      </w:r>
      <w:r>
        <w:rPr>
          <w:rFonts w:ascii="Consolas" w:hAnsi="Consolas"/>
          <w:sz w:val="17"/>
        </w:rPr>
        <w:t xml:space="preserve">  | "relax";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type PreferenceLevel = 0 | 1 | 2 | 3;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TripRequest {</w:t>
        <w:br/>
      </w:r>
      <w:r>
        <w:rPr>
          <w:rFonts w:ascii="Consolas" w:hAnsi="Consolas"/>
          <w:sz w:val="17"/>
        </w:rPr>
        <w:t xml:space="preserve">  origin: string;</w:t>
        <w:br/>
      </w:r>
      <w:r>
        <w:rPr>
          <w:rFonts w:ascii="Consolas" w:hAnsi="Consolas"/>
          <w:sz w:val="17"/>
        </w:rPr>
        <w:t xml:space="preserve">  destination: string;</w:t>
        <w:br/>
      </w:r>
      <w:r>
        <w:rPr>
          <w:rFonts w:ascii="Consolas" w:hAnsi="Consolas"/>
          <w:sz w:val="17"/>
        </w:rPr>
        <w:t xml:space="preserve">  departureDate: string;</w:t>
        <w:br/>
      </w:r>
      <w:r>
        <w:rPr>
          <w:rFonts w:ascii="Consolas" w:hAnsi="Consolas"/>
          <w:sz w:val="17"/>
        </w:rPr>
        <w:t xml:space="preserve">  returnDate: string;</w:t>
        <w:br/>
      </w:r>
      <w:r>
        <w:rPr>
          <w:rFonts w:ascii="Consolas" w:hAnsi="Consolas"/>
          <w:sz w:val="17"/>
        </w:rPr>
        <w:t xml:space="preserve">  travelers: {</w:t>
        <w:br/>
      </w:r>
      <w:r>
        <w:rPr>
          <w:rFonts w:ascii="Consolas" w:hAnsi="Consolas"/>
          <w:sz w:val="17"/>
        </w:rPr>
        <w:t xml:space="preserve">    adults: number;</w:t>
        <w:br/>
      </w:r>
      <w:r>
        <w:rPr>
          <w:rFonts w:ascii="Consolas" w:hAnsi="Consolas"/>
          <w:sz w:val="17"/>
        </w:rPr>
        <w:t xml:space="preserve">    children: number;</w:t>
        <w:br/>
      </w:r>
      <w:r>
        <w:rPr>
          <w:rFonts w:ascii="Consolas" w:hAnsi="Consolas"/>
          <w:sz w:val="17"/>
        </w:rPr>
        <w:t xml:space="preserve">  };</w:t>
        <w:br/>
      </w:r>
      <w:r>
        <w:rPr>
          <w:rFonts w:ascii="Consolas" w:hAnsi="Consolas"/>
          <w:sz w:val="17"/>
        </w:rPr>
        <w:t xml:space="preserve">  budget: number;</w:t>
        <w:br/>
      </w:r>
      <w:r>
        <w:rPr>
          <w:rFonts w:ascii="Consolas" w:hAnsi="Consolas"/>
          <w:sz w:val="17"/>
        </w:rPr>
        <w:t xml:space="preserve">  currency: "EUR" | "USD" | "GBP";</w:t>
        <w:br/>
      </w:r>
      <w:r>
        <w:rPr>
          <w:rFonts w:ascii="Consolas" w:hAnsi="Consolas"/>
          <w:sz w:val="17"/>
        </w:rPr>
        <w:t xml:space="preserve">  travelStyle: "economical" | "balanced" | "comfort";</w:t>
        <w:br/>
      </w:r>
      <w:r>
        <w:rPr>
          <w:rFonts w:ascii="Consolas" w:hAnsi="Consolas"/>
          <w:sz w:val="17"/>
        </w:rPr>
        <w:t xml:space="preserve">  preferences: Record&lt;TravelPreference, PreferenceLevel&gt;;</w:t>
        <w:br/>
      </w:r>
      <w:r>
        <w:rPr>
          <w:rFonts w:ascii="Consolas" w:hAnsi="Consolas"/>
          <w:sz w:val="17"/>
        </w:rPr>
        <w:t xml:space="preserve">  constraints?: {</w:t>
        <w:br/>
      </w:r>
      <w:r>
        <w:rPr>
          <w:rFonts w:ascii="Consolas" w:hAnsi="Consolas"/>
          <w:sz w:val="17"/>
        </w:rPr>
        <w:t xml:space="preserve">    reducedMobility?: boolean;</w:t>
        <w:br/>
      </w:r>
      <w:r>
        <w:rPr>
          <w:rFonts w:ascii="Consolas" w:hAnsi="Consolas"/>
          <w:sz w:val="17"/>
        </w:rPr>
        <w:t xml:space="preserve">    dietaryRestrictions?: string[];</w:t>
        <w:br/>
      </w:r>
      <w:r>
        <w:rPr>
          <w:rFonts w:ascii="Consolas" w:hAnsi="Consolas"/>
          <w:sz w:val="17"/>
        </w:rPr>
        <w:t xml:space="preserve">    earliestStartTime?: string;</w:t>
        <w:br/>
      </w:r>
      <w:r>
        <w:rPr>
          <w:rFonts w:ascii="Consolas" w:hAnsi="Consolas"/>
          <w:sz w:val="17"/>
        </w:rPr>
        <w:t xml:space="preserve">    latestEndTime?: string;</w:t>
        <w:br/>
      </w:r>
      <w:r>
        <w:rPr>
          <w:rFonts w:ascii="Consolas" w:hAnsi="Consolas"/>
          <w:sz w:val="17"/>
        </w:rPr>
        <w:t xml:space="preserve">    maxWalkingMinutes?: number;</w:t>
        <w:br/>
      </w:r>
      <w:r>
        <w:rPr>
          <w:rFonts w:ascii="Consolas" w:hAnsi="Consolas"/>
          <w:sz w:val="17"/>
        </w:rPr>
        <w:t xml:space="preserve">    checkedBaggageRequired?: boolean;</w:t>
        <w:br/>
      </w:r>
      <w:r>
        <w:rPr>
          <w:rFonts w:ascii="Consolas" w:hAnsi="Consolas"/>
          <w:sz w:val="17"/>
        </w:rPr>
        <w:t xml:space="preserve">  };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 un esquema Zod que valide: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Origen y destino con longitud razonable.</w:t>
        <w:br/>
      </w:r>
      <w:r>
        <w:rPr>
          <w:rFonts w:ascii="Consolas" w:hAnsi="Consolas"/>
          <w:sz w:val="17"/>
        </w:rPr>
        <w:t>- Fecha de regreso posterior a la salida.</w:t>
        <w:br/>
      </w:r>
      <w:r>
        <w:rPr>
          <w:rFonts w:ascii="Consolas" w:hAnsi="Consolas"/>
          <w:sz w:val="17"/>
        </w:rPr>
        <w:t>- Al menos un adulto.</w:t>
        <w:br/>
      </w:r>
      <w:r>
        <w:rPr>
          <w:rFonts w:ascii="Consolas" w:hAnsi="Consolas"/>
          <w:sz w:val="17"/>
        </w:rPr>
        <w:t>- Máximo razonable de viajeros.</w:t>
        <w:br/>
      </w:r>
      <w:r>
        <w:rPr>
          <w:rFonts w:ascii="Consolas" w:hAnsi="Consolas"/>
          <w:sz w:val="17"/>
        </w:rPr>
        <w:t>- Presupuesto positivo.</w:t>
        <w:br/>
      </w:r>
      <w:r>
        <w:rPr>
          <w:rFonts w:ascii="Consolas" w:hAnsi="Consolas"/>
          <w:sz w:val="17"/>
        </w:rPr>
        <w:t>- Moneda admitida.</w:t>
        <w:br/>
      </w:r>
      <w:r>
        <w:rPr>
          <w:rFonts w:ascii="Consolas" w:hAnsi="Consolas"/>
          <w:sz w:val="17"/>
        </w:rPr>
        <w:t>- Estilo de viaje admitido.</w:t>
        <w:br/>
      </w:r>
      <w:r>
        <w:rPr>
          <w:rFonts w:ascii="Consolas" w:hAnsi="Consolas"/>
          <w:sz w:val="17"/>
        </w:rPr>
        <w:t>- Preferencias entre 0 y 3.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3 — ENDPOINT DE GENERACIÓN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 POST /api/trips/generate.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Debe: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 Rechazar métodos diferentes de POST.</w:t>
        <w:br/>
      </w:r>
      <w:r>
        <w:rPr>
          <w:rFonts w:ascii="Consolas" w:hAnsi="Consolas"/>
          <w:sz w:val="17"/>
        </w:rPr>
        <w:t>2. Validar el body.</w:t>
        <w:br/>
      </w:r>
      <w:r>
        <w:rPr>
          <w:rFonts w:ascii="Consolas" w:hAnsi="Consolas"/>
          <w:sz w:val="17"/>
        </w:rPr>
        <w:t>3. Devolver errores estructurados.</w:t>
        <w:br/>
      </w:r>
      <w:r>
        <w:rPr>
          <w:rFonts w:ascii="Consolas" w:hAnsi="Consolas"/>
          <w:sz w:val="17"/>
        </w:rPr>
        <w:t>4. Generar un requestId.</w:t>
        <w:br/>
      </w:r>
      <w:r>
        <w:rPr>
          <w:rFonts w:ascii="Consolas" w:hAnsi="Consolas"/>
          <w:sz w:val="17"/>
        </w:rPr>
        <w:t>5. Devolver inicialmente tres propuestas simuladas.</w:t>
        <w:br/>
      </w:r>
      <w:r>
        <w:rPr>
          <w:rFonts w:ascii="Consolas" w:hAnsi="Consolas"/>
          <w:sz w:val="17"/>
        </w:rPr>
        <w:t>6. Mantener el formato estable para que la interfaz pueda consumirlo.</w:t>
        <w:br/>
      </w:r>
      <w:r>
        <w:rPr>
          <w:rFonts w:ascii="Consolas" w:hAnsi="Consolas"/>
          <w:sz w:val="17"/>
        </w:rPr>
        <w:t>7. No guardar aún en base de datos.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FORMATO INICIAL DE RESPUESTA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"id": "uuid",</w:t>
        <w:br/>
      </w:r>
      <w:r>
        <w:rPr>
          <w:rFonts w:ascii="Consolas" w:hAnsi="Consolas"/>
          <w:sz w:val="17"/>
        </w:rPr>
        <w:t xml:space="preserve">  "status": "generated",</w:t>
        <w:br/>
      </w:r>
      <w:r>
        <w:rPr>
          <w:rFonts w:ascii="Consolas" w:hAnsi="Consolas"/>
          <w:sz w:val="17"/>
        </w:rPr>
        <w:t xml:space="preserve">  "request": {},</w:t>
        <w:br/>
      </w:r>
      <w:r>
        <w:rPr>
          <w:rFonts w:ascii="Consolas" w:hAnsi="Consolas"/>
          <w:sz w:val="17"/>
        </w:rPr>
        <w:t xml:space="preserve">  "metadata": {</w:t>
        <w:br/>
      </w:r>
      <w:r>
        <w:rPr>
          <w:rFonts w:ascii="Consolas" w:hAnsi="Consolas"/>
          <w:sz w:val="17"/>
        </w:rPr>
        <w:t xml:space="preserve">    "evaluatedCombinations": 0,</w:t>
        <w:br/>
      </w:r>
      <w:r>
        <w:rPr>
          <w:rFonts w:ascii="Consolas" w:hAnsi="Consolas"/>
          <w:sz w:val="17"/>
        </w:rPr>
        <w:t xml:space="preserve">    "discardedCombinations": 0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"proposals": [</w:t>
        <w:br/>
      </w:r>
      <w:r>
        <w:rPr>
          <w:rFonts w:ascii="Consolas" w:hAnsi="Consolas"/>
          <w:sz w:val="17"/>
        </w:rPr>
        <w:t xml:space="preserve">    {</w:t>
        <w:br/>
      </w:r>
      <w:r>
        <w:rPr>
          <w:rFonts w:ascii="Consolas" w:hAnsi="Consolas"/>
          <w:sz w:val="17"/>
        </w:rPr>
        <w:t xml:space="preserve">      "type": "economical",</w:t>
        <w:br/>
      </w:r>
      <w:r>
        <w:rPr>
          <w:rFonts w:ascii="Consolas" w:hAnsi="Consolas"/>
          <w:sz w:val="17"/>
        </w:rPr>
        <w:t xml:space="preserve">      "score": 0,</w:t>
        <w:br/>
      </w:r>
      <w:r>
        <w:rPr>
          <w:rFonts w:ascii="Consolas" w:hAnsi="Consolas"/>
          <w:sz w:val="17"/>
        </w:rPr>
        <w:t xml:space="preserve">      "estimatedTotal": 0,</w:t>
        <w:br/>
      </w:r>
      <w:r>
        <w:rPr>
          <w:rFonts w:ascii="Consolas" w:hAnsi="Consolas"/>
          <w:sz w:val="17"/>
        </w:rPr>
        <w:t xml:space="preserve">      "reasons": [],</w:t>
        <w:br/>
      </w:r>
      <w:r>
        <w:rPr>
          <w:rFonts w:ascii="Consolas" w:hAnsi="Consolas"/>
          <w:sz w:val="17"/>
        </w:rPr>
        <w:t xml:space="preserve">      "warnings": []</w:t>
        <w:br/>
      </w:r>
      <w:r>
        <w:rPr>
          <w:rFonts w:ascii="Consolas" w:hAnsi="Consolas"/>
          <w:sz w:val="17"/>
        </w:rPr>
        <w:t xml:space="preserve">    },</w:t>
        <w:br/>
      </w:r>
      <w:r>
        <w:rPr>
          <w:rFonts w:ascii="Consolas" w:hAnsi="Consolas"/>
          <w:sz w:val="17"/>
        </w:rPr>
        <w:t xml:space="preserve">    {</w:t>
        <w:br/>
      </w:r>
      <w:r>
        <w:rPr>
          <w:rFonts w:ascii="Consolas" w:hAnsi="Consolas"/>
          <w:sz w:val="17"/>
        </w:rPr>
        <w:t xml:space="preserve">      "type": "recommended",</w:t>
        <w:br/>
      </w:r>
      <w:r>
        <w:rPr>
          <w:rFonts w:ascii="Consolas" w:hAnsi="Consolas"/>
          <w:sz w:val="17"/>
        </w:rPr>
        <w:t xml:space="preserve">      "score": 0,</w:t>
        <w:br/>
      </w:r>
      <w:r>
        <w:rPr>
          <w:rFonts w:ascii="Consolas" w:hAnsi="Consolas"/>
          <w:sz w:val="17"/>
        </w:rPr>
        <w:t xml:space="preserve">      "estimatedTotal": 0,</w:t>
        <w:br/>
      </w:r>
      <w:r>
        <w:rPr>
          <w:rFonts w:ascii="Consolas" w:hAnsi="Consolas"/>
          <w:sz w:val="17"/>
        </w:rPr>
        <w:t xml:space="preserve">      "reasons": [],</w:t>
        <w:br/>
      </w:r>
      <w:r>
        <w:rPr>
          <w:rFonts w:ascii="Consolas" w:hAnsi="Consolas"/>
          <w:sz w:val="17"/>
        </w:rPr>
        <w:t xml:space="preserve">      "warnings": []</w:t>
        <w:br/>
      </w:r>
      <w:r>
        <w:rPr>
          <w:rFonts w:ascii="Consolas" w:hAnsi="Consolas"/>
          <w:sz w:val="17"/>
        </w:rPr>
        <w:t xml:space="preserve">    },</w:t>
        <w:br/>
      </w:r>
      <w:r>
        <w:rPr>
          <w:rFonts w:ascii="Consolas" w:hAnsi="Consolas"/>
          <w:sz w:val="17"/>
        </w:rPr>
        <w:t xml:space="preserve">    {</w:t>
        <w:br/>
      </w:r>
      <w:r>
        <w:rPr>
          <w:rFonts w:ascii="Consolas" w:hAnsi="Consolas"/>
          <w:sz w:val="17"/>
        </w:rPr>
        <w:t xml:space="preserve">      "type": "comfort",</w:t>
        <w:br/>
      </w:r>
      <w:r>
        <w:rPr>
          <w:rFonts w:ascii="Consolas" w:hAnsi="Consolas"/>
          <w:sz w:val="17"/>
        </w:rPr>
        <w:t xml:space="preserve">      "score": 0,</w:t>
        <w:br/>
      </w:r>
      <w:r>
        <w:rPr>
          <w:rFonts w:ascii="Consolas" w:hAnsi="Consolas"/>
          <w:sz w:val="17"/>
        </w:rPr>
        <w:t xml:space="preserve">      "estimatedTotal": 0,</w:t>
        <w:br/>
      </w:r>
      <w:r>
        <w:rPr>
          <w:rFonts w:ascii="Consolas" w:hAnsi="Consolas"/>
          <w:sz w:val="17"/>
        </w:rPr>
        <w:t xml:space="preserve">      "reasons": [],</w:t>
        <w:br/>
      </w:r>
      <w:r>
        <w:rPr>
          <w:rFonts w:ascii="Consolas" w:hAnsi="Consolas"/>
          <w:sz w:val="17"/>
        </w:rPr>
        <w:t xml:space="preserve">      "warnings": []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]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4 — CONEXIÓN CON EL FRONTEND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 Localiza el botón que genera el viaje.</w:t>
        <w:br/>
      </w:r>
      <w:r>
        <w:rPr>
          <w:rFonts w:ascii="Consolas" w:hAnsi="Consolas"/>
          <w:sz w:val="17"/>
        </w:rPr>
        <w:t>2. Crea un cliente de API reutilizable.</w:t>
        <w:br/>
      </w:r>
      <w:r>
        <w:rPr>
          <w:rFonts w:ascii="Consolas" w:hAnsi="Consolas"/>
          <w:sz w:val="17"/>
        </w:rPr>
        <w:t>3. Envía TripRequest mediante fetch.</w:t>
        <w:br/>
      </w:r>
      <w:r>
        <w:rPr>
          <w:rFonts w:ascii="Consolas" w:hAnsi="Consolas"/>
          <w:sz w:val="17"/>
        </w:rPr>
        <w:t>4. Gestiona:</w:t>
        <w:br/>
      </w:r>
      <w:r>
        <w:rPr>
          <w:rFonts w:ascii="Consolas" w:hAnsi="Consolas"/>
          <w:sz w:val="17"/>
        </w:rPr>
        <w:t xml:space="preserve">   - loading</w:t>
        <w:br/>
      </w:r>
      <w:r>
        <w:rPr>
          <w:rFonts w:ascii="Consolas" w:hAnsi="Consolas"/>
          <w:sz w:val="17"/>
        </w:rPr>
        <w:t xml:space="preserve">   - error</w:t>
        <w:br/>
      </w:r>
      <w:r>
        <w:rPr>
          <w:rFonts w:ascii="Consolas" w:hAnsi="Consolas"/>
          <w:sz w:val="17"/>
        </w:rPr>
        <w:t xml:space="preserve">   - success</w:t>
        <w:br/>
      </w:r>
      <w:r>
        <w:rPr>
          <w:rFonts w:ascii="Consolas" w:hAnsi="Consolas"/>
          <w:sz w:val="17"/>
        </w:rPr>
        <w:t>5. Navega a /results.</w:t>
        <w:br/>
      </w:r>
      <w:r>
        <w:rPr>
          <w:rFonts w:ascii="Consolas" w:hAnsi="Consolas"/>
          <w:sz w:val="17"/>
        </w:rPr>
        <w:t>6. No codifiques resultados directamente en la página.</w:t>
        <w:br/>
      </w:r>
      <w:r>
        <w:rPr>
          <w:rFonts w:ascii="Consolas" w:hAnsi="Consolas"/>
          <w:sz w:val="17"/>
        </w:rPr>
        <w:t>7. Puedes utilizar sessionStorage temporalmente.</w:t>
        <w:br/>
      </w:r>
      <w:r>
        <w:rPr>
          <w:rFonts w:ascii="Consolas" w:hAnsi="Consolas"/>
          <w:sz w:val="17"/>
        </w:rPr>
        <w:t>8. Conserva la interfaz actual salvo cambios imprescindibles.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5 — DATOS SIMULADOS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 mocks realistas para: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- 15-20 vuelos.</w:t>
        <w:br/>
      </w:r>
      <w:r>
        <w:rPr>
          <w:rFonts w:ascii="Consolas" w:hAnsi="Consolas"/>
          <w:sz w:val="17"/>
        </w:rPr>
        <w:t>- 15-20 alojamientos.</w:t>
        <w:br/>
      </w:r>
      <w:r>
        <w:rPr>
          <w:rFonts w:ascii="Consolas" w:hAnsi="Consolas"/>
          <w:sz w:val="17"/>
        </w:rPr>
        <w:t>- 20-30 actividades.</w:t>
        <w:br/>
      </w:r>
      <w:r>
        <w:rPr>
          <w:rFonts w:ascii="Consolas" w:hAnsi="Consolas"/>
          <w:sz w:val="17"/>
        </w:rPr>
        <w:t>- Distintos precios, duraciones, escalas, horarios, ubicaciones y valoraciones.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 modelos internos: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FlightOffer</w:t>
        <w:br/>
      </w:r>
      <w:r>
        <w:rPr>
          <w:rFonts w:ascii="Consolas" w:hAnsi="Consolas"/>
          <w:sz w:val="17"/>
        </w:rPr>
        <w:t>- FlightSegment</w:t>
        <w:br/>
      </w:r>
      <w:r>
        <w:rPr>
          <w:rFonts w:ascii="Consolas" w:hAnsi="Consolas"/>
          <w:sz w:val="17"/>
        </w:rPr>
        <w:t>- AccommodationOffer</w:t>
        <w:br/>
      </w:r>
      <w:r>
        <w:rPr>
          <w:rFonts w:ascii="Consolas" w:hAnsi="Consolas"/>
          <w:sz w:val="17"/>
        </w:rPr>
        <w:t>- ActivityCandidate</w:t>
        <w:br/>
      </w:r>
      <w:r>
        <w:rPr>
          <w:rFonts w:ascii="Consolas" w:hAnsi="Consolas"/>
          <w:sz w:val="17"/>
        </w:rPr>
        <w:t>- PreferenceProfile</w:t>
        <w:br/>
      </w:r>
      <w:r>
        <w:rPr>
          <w:rFonts w:ascii="Consolas" w:hAnsi="Consolas"/>
          <w:sz w:val="17"/>
        </w:rPr>
        <w:t>- TripCombination</w:t>
        <w:br/>
      </w:r>
      <w:r>
        <w:rPr>
          <w:rFonts w:ascii="Consolas" w:hAnsi="Consolas"/>
          <w:sz w:val="17"/>
        </w:rPr>
        <w:t>- TripProposal</w:t>
        <w:br/>
      </w:r>
      <w:r>
        <w:rPr>
          <w:rFonts w:ascii="Consolas" w:hAnsi="Consolas"/>
          <w:sz w:val="17"/>
        </w:rPr>
        <w:t>- BudgetBreakdown</w:t>
        <w:br/>
      </w:r>
      <w:r>
        <w:rPr>
          <w:rFonts w:ascii="Consolas" w:hAnsi="Consolas"/>
          <w:sz w:val="17"/>
        </w:rPr>
        <w:t>- ItineraryDay</w:t>
        <w:br/>
      </w:r>
      <w:r>
        <w:rPr>
          <w:rFonts w:ascii="Consolas" w:hAnsi="Consolas"/>
          <w:sz w:val="17"/>
        </w:rPr>
        <w:t>- ItineraryItem</w:t>
        <w:br/>
      </w:r>
      <w:r>
        <w:rPr>
          <w:rFonts w:ascii="Consolas" w:hAnsi="Consolas"/>
          <w:sz w:val="17"/>
        </w:rPr>
        <w:t>- ValidationError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6 — MOTOR DE PRESUPUESTO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 allocateBudget().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Distribución inicial: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Transporte: 30 %.</w:t>
        <w:br/>
      </w:r>
      <w:r>
        <w:rPr>
          <w:rFonts w:ascii="Consolas" w:hAnsi="Consolas"/>
          <w:sz w:val="17"/>
        </w:rPr>
        <w:t>- Alojamiento: 35 %.</w:t>
        <w:br/>
      </w:r>
      <w:r>
        <w:rPr>
          <w:rFonts w:ascii="Consolas" w:hAnsi="Consolas"/>
          <w:sz w:val="17"/>
        </w:rPr>
        <w:t>- Comidas: 15 %.</w:t>
        <w:br/>
      </w:r>
      <w:r>
        <w:rPr>
          <w:rFonts w:ascii="Consolas" w:hAnsi="Consolas"/>
          <w:sz w:val="17"/>
        </w:rPr>
        <w:t>- Actividades: 10 %.</w:t>
        <w:br/>
      </w:r>
      <w:r>
        <w:rPr>
          <w:rFonts w:ascii="Consolas" w:hAnsi="Consolas"/>
          <w:sz w:val="17"/>
        </w:rPr>
        <w:t>- Transporte local: 5 %.</w:t>
        <w:br/>
      </w:r>
      <w:r>
        <w:rPr>
          <w:rFonts w:ascii="Consolas" w:hAnsi="Consolas"/>
          <w:sz w:val="17"/>
        </w:rPr>
        <w:t>- Imprevistos: 5 %.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Estas proporciones son orientativas. El motor debe: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Reservar margen de seguridad.</w:t>
        <w:br/>
      </w:r>
      <w:r>
        <w:rPr>
          <w:rFonts w:ascii="Consolas" w:hAnsi="Consolas"/>
          <w:sz w:val="17"/>
        </w:rPr>
        <w:t>- Recalcular según costes reales.</w:t>
        <w:br/>
      </w:r>
      <w:r>
        <w:rPr>
          <w:rFonts w:ascii="Consolas" w:hAnsi="Consolas"/>
          <w:sz w:val="17"/>
        </w:rPr>
        <w:t>- Incluir todos los viajeros.</w:t>
        <w:br/>
      </w:r>
      <w:r>
        <w:rPr>
          <w:rFonts w:ascii="Consolas" w:hAnsi="Consolas"/>
          <w:sz w:val="17"/>
        </w:rPr>
        <w:t>- Calcular alojamiento para toda la estancia.</w:t>
        <w:br/>
      </w:r>
      <w:r>
        <w:rPr>
          <w:rFonts w:ascii="Consolas" w:hAnsi="Consolas"/>
          <w:sz w:val="17"/>
        </w:rPr>
        <w:t>- Reservar mínimo de comidas por persona y día.</w:t>
        <w:br/>
      </w:r>
      <w:r>
        <w:rPr>
          <w:rFonts w:ascii="Consolas" w:hAnsi="Consolas"/>
          <w:sz w:val="17"/>
        </w:rPr>
        <w:t>- Incluir traslados locales.</w:t>
        <w:br/>
      </w:r>
      <w:r>
        <w:rPr>
          <w:rFonts w:ascii="Consolas" w:hAnsi="Consolas"/>
          <w:sz w:val="17"/>
        </w:rPr>
        <w:t>- Rechazar combinaciones que oculten costes esenciales.</w:t>
        <w:br/>
      </w:r>
      <w:r>
        <w:rPr>
          <w:rFonts w:ascii="Consolas" w:hAnsi="Consolas"/>
          <w:sz w:val="17"/>
        </w:rPr>
        <w:t>- Verificar que el coste total no supere el presupuesto.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7 — MOTOR DE PUNTUACIÓN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normalizeScore()</w:t>
        <w:br/>
      </w:r>
      <w:r>
        <w:rPr>
          <w:rFonts w:ascii="Consolas" w:hAnsi="Consolas"/>
          <w:sz w:val="17"/>
        </w:rPr>
        <w:t>- calculatePreferenceScore()</w:t>
        <w:br/>
      </w:r>
      <w:r>
        <w:rPr>
          <w:rFonts w:ascii="Consolas" w:hAnsi="Consolas"/>
          <w:sz w:val="17"/>
        </w:rPr>
        <w:t>- scoreFlight()</w:t>
        <w:br/>
      </w:r>
      <w:r>
        <w:rPr>
          <w:rFonts w:ascii="Consolas" w:hAnsi="Consolas"/>
          <w:sz w:val="17"/>
        </w:rPr>
        <w:t>- scoreAccommodation()</w:t>
        <w:br/>
      </w:r>
      <w:r>
        <w:rPr>
          <w:rFonts w:ascii="Consolas" w:hAnsi="Consolas"/>
          <w:sz w:val="17"/>
        </w:rPr>
        <w:t>- scoreActivity()</w:t>
        <w:br/>
      </w:r>
      <w:r>
        <w:rPr>
          <w:rFonts w:ascii="Consolas" w:hAnsi="Consolas"/>
          <w:sz w:val="17"/>
        </w:rPr>
        <w:t>- calculateTripScore()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Puntuación global inicial: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Precio: 25 %.</w:t>
        <w:br/>
      </w:r>
      <w:r>
        <w:rPr>
          <w:rFonts w:ascii="Consolas" w:hAnsi="Consolas"/>
          <w:sz w:val="17"/>
        </w:rPr>
        <w:t>- Calidad del alojamiento: 20 %.</w:t>
        <w:br/>
      </w:r>
      <w:r>
        <w:rPr>
          <w:rFonts w:ascii="Consolas" w:hAnsi="Consolas"/>
          <w:sz w:val="17"/>
        </w:rPr>
        <w:t>- Ubicación: 15 %.</w:t>
        <w:br/>
      </w:r>
      <w:r>
        <w:rPr>
          <w:rFonts w:ascii="Consolas" w:hAnsi="Consolas"/>
          <w:sz w:val="17"/>
        </w:rPr>
        <w:t>- Comodidad del transporte: 15 %.</w:t>
        <w:br/>
      </w:r>
      <w:r>
        <w:rPr>
          <w:rFonts w:ascii="Consolas" w:hAnsi="Consolas"/>
          <w:sz w:val="17"/>
        </w:rPr>
        <w:t>- Aprovechamiento del tiempo: 10 %.</w:t>
        <w:br/>
      </w:r>
      <w:r>
        <w:rPr>
          <w:rFonts w:ascii="Consolas" w:hAnsi="Consolas"/>
          <w:sz w:val="17"/>
        </w:rPr>
        <w:t>- Afinidad con preferencias: 15 %.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Puntuación de vuelo: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Precio: 40 %.</w:t>
        <w:br/>
      </w:r>
      <w:r>
        <w:rPr>
          <w:rFonts w:ascii="Consolas" w:hAnsi="Consolas"/>
          <w:sz w:val="17"/>
        </w:rPr>
        <w:t>- Duración: 20 %.</w:t>
        <w:br/>
      </w:r>
      <w:r>
        <w:rPr>
          <w:rFonts w:ascii="Consolas" w:hAnsi="Consolas"/>
          <w:sz w:val="17"/>
        </w:rPr>
        <w:t>- Escalas: 15 %.</w:t>
        <w:br/>
      </w:r>
      <w:r>
        <w:rPr>
          <w:rFonts w:ascii="Consolas" w:hAnsi="Consolas"/>
          <w:sz w:val="17"/>
        </w:rPr>
        <w:t>- Horarios: 15 %.</w:t>
        <w:br/>
      </w:r>
      <w:r>
        <w:rPr>
          <w:rFonts w:ascii="Consolas" w:hAnsi="Consolas"/>
          <w:sz w:val="17"/>
        </w:rPr>
        <w:t>- Equipaje y condiciones: 10 %.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Puntuación de alojamiento: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Precio total: 30 %.</w:t>
        <w:br/>
      </w:r>
      <w:r>
        <w:rPr>
          <w:rFonts w:ascii="Consolas" w:hAnsi="Consolas"/>
          <w:sz w:val="17"/>
        </w:rPr>
        <w:t>- Ubicación: 25 %.</w:t>
        <w:br/>
      </w:r>
      <w:r>
        <w:rPr>
          <w:rFonts w:ascii="Consolas" w:hAnsi="Consolas"/>
          <w:sz w:val="17"/>
        </w:rPr>
        <w:t>- Valoración: 20 %.</w:t>
        <w:br/>
      </w:r>
      <w:r>
        <w:rPr>
          <w:rFonts w:ascii="Consolas" w:hAnsi="Consolas"/>
          <w:sz w:val="17"/>
        </w:rPr>
        <w:t>- Condiciones: 10 %.</w:t>
        <w:br/>
      </w:r>
      <w:r>
        <w:rPr>
          <w:rFonts w:ascii="Consolas" w:hAnsi="Consolas"/>
          <w:sz w:val="17"/>
        </w:rPr>
        <w:t>- Adecuación al grupo: 10 %.</w:t>
        <w:br/>
      </w:r>
      <w:r>
        <w:rPr>
          <w:rFonts w:ascii="Consolas" w:hAnsi="Consolas"/>
          <w:sz w:val="17"/>
        </w:rPr>
        <w:t>- Servicios: 5 %.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Todas las métricas deben normalizarse a 0-100.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Añade umbrales mínimos: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Ubicación &gt;= 45.</w:t>
        <w:br/>
      </w:r>
      <w:r>
        <w:rPr>
          <w:rFonts w:ascii="Consolas" w:hAnsi="Consolas"/>
          <w:sz w:val="17"/>
        </w:rPr>
        <w:t>- Calidad de alojamiento &gt;= 55.</w:t>
        <w:br/>
      </w:r>
      <w:r>
        <w:rPr>
          <w:rFonts w:ascii="Consolas" w:hAnsi="Consolas"/>
          <w:sz w:val="17"/>
        </w:rPr>
        <w:t>- Comodidad de transporte &gt;= 40.</w:t>
        <w:br/>
      </w:r>
      <w:r>
        <w:rPr>
          <w:rFonts w:ascii="Consolas" w:hAnsi="Consolas"/>
          <w:sz w:val="17"/>
        </w:rPr>
        <w:t>- Afinidad &gt;= 50.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8 — COMBINACIONES Y OPTIMIZACIÓN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combineOffers()</w:t>
        <w:br/>
      </w:r>
      <w:r>
        <w:rPr>
          <w:rFonts w:ascii="Consolas" w:hAnsi="Consolas"/>
          <w:sz w:val="17"/>
        </w:rPr>
        <w:t>- validateCombination()</w:t>
        <w:br/>
      </w:r>
      <w:r>
        <w:rPr>
          <w:rFonts w:ascii="Consolas" w:hAnsi="Consolas"/>
          <w:sz w:val="17"/>
        </w:rPr>
        <w:t>- filterDominatedOptions()</w:t>
        <w:br/>
      </w:r>
      <w:r>
        <w:rPr>
          <w:rFonts w:ascii="Consolas" w:hAnsi="Consolas"/>
          <w:sz w:val="17"/>
        </w:rPr>
        <w:t>- selectDiverseProposals()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Proceso: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 Combinar vuelos y alojamientos.</w:t>
        <w:br/>
      </w:r>
      <w:r>
        <w:rPr>
          <w:rFonts w:ascii="Consolas" w:hAnsi="Consolas"/>
          <w:sz w:val="17"/>
        </w:rPr>
        <w:t>2. Calcular coste base.</w:t>
        <w:br/>
      </w:r>
      <w:r>
        <w:rPr>
          <w:rFonts w:ascii="Consolas" w:hAnsi="Consolas"/>
          <w:sz w:val="17"/>
        </w:rPr>
        <w:t>3. Reservar comidas, transporte local, actividades e imprevistos.</w:t>
        <w:br/>
      </w:r>
      <w:r>
        <w:rPr>
          <w:rFonts w:ascii="Consolas" w:hAnsi="Consolas"/>
          <w:sz w:val="17"/>
        </w:rPr>
        <w:t>4. Descartar combinaciones inviables.</w:t>
        <w:br/>
      </w:r>
      <w:r>
        <w:rPr>
          <w:rFonts w:ascii="Consolas" w:hAnsi="Consolas"/>
          <w:sz w:val="17"/>
        </w:rPr>
        <w:t>5. Eliminar opciones dominadas mediante frontera de Pareto.</w:t>
        <w:br/>
      </w:r>
      <w:r>
        <w:rPr>
          <w:rFonts w:ascii="Consolas" w:hAnsi="Consolas"/>
          <w:sz w:val="17"/>
        </w:rPr>
        <w:t>6. Puntuar las restantes.</w:t>
        <w:br/>
      </w:r>
      <w:r>
        <w:rPr>
          <w:rFonts w:ascii="Consolas" w:hAnsi="Consolas"/>
          <w:sz w:val="17"/>
        </w:rPr>
        <w:t>7. Elegir:</w:t>
        <w:br/>
      </w:r>
      <w:r>
        <w:rPr>
          <w:rFonts w:ascii="Consolas" w:hAnsi="Consolas"/>
          <w:sz w:val="17"/>
        </w:rPr>
        <w:t xml:space="preserve">   - Económica.</w:t>
        <w:br/>
      </w:r>
      <w:r>
        <w:rPr>
          <w:rFonts w:ascii="Consolas" w:hAnsi="Consolas"/>
          <w:sz w:val="17"/>
        </w:rPr>
        <w:t xml:space="preserve">   - Recomendada.</w:t>
        <w:br/>
      </w:r>
      <w:r>
        <w:rPr>
          <w:rFonts w:ascii="Consolas" w:hAnsi="Consolas"/>
          <w:sz w:val="17"/>
        </w:rPr>
        <w:t xml:space="preserve">   - Confort.</w:t>
        <w:br/>
      </w:r>
      <w:r>
        <w:rPr>
          <w:rFonts w:ascii="Consolas" w:hAnsi="Consolas"/>
          <w:sz w:val="17"/>
        </w:rPr>
        <w:t>8. Evitar tres propuestas casi idénticas.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Cada propuesta debe explicar: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Número de combinaciones analizadas.</w:t>
        <w:br/>
      </w:r>
      <w:r>
        <w:rPr>
          <w:rFonts w:ascii="Consolas" w:hAnsi="Consolas"/>
          <w:sz w:val="17"/>
        </w:rPr>
        <w:t>- Número de combinaciones descartadas.</w:t>
        <w:br/>
      </w:r>
      <w:r>
        <w:rPr>
          <w:rFonts w:ascii="Consolas" w:hAnsi="Consolas"/>
          <w:sz w:val="17"/>
        </w:rPr>
        <w:t>- Razones de selección.</w:t>
        <w:br/>
      </w:r>
      <w:r>
        <w:rPr>
          <w:rFonts w:ascii="Consolas" w:hAnsi="Consolas"/>
          <w:sz w:val="17"/>
        </w:rPr>
        <w:t>- Advertencias.</w:t>
        <w:br/>
      </w:r>
      <w:r>
        <w:rPr>
          <w:rFonts w:ascii="Consolas" w:hAnsi="Consolas"/>
          <w:sz w:val="17"/>
        </w:rPr>
        <w:t>- Puntuaciones parciales.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9 — PREFERENCIAS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Las preferencias deben modificar: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Selección de actividades.</w:t>
        <w:br/>
      </w:r>
      <w:r>
        <w:rPr>
          <w:rFonts w:ascii="Consolas" w:hAnsi="Consolas"/>
          <w:sz w:val="17"/>
        </w:rPr>
        <w:t>- Tipo de alojamiento.</w:t>
        <w:br/>
      </w:r>
      <w:r>
        <w:rPr>
          <w:rFonts w:ascii="Consolas" w:hAnsi="Consolas"/>
          <w:sz w:val="17"/>
        </w:rPr>
        <w:t>- Ubicación.</w:t>
        <w:br/>
      </w:r>
      <w:r>
        <w:rPr>
          <w:rFonts w:ascii="Consolas" w:hAnsi="Consolas"/>
          <w:sz w:val="17"/>
        </w:rPr>
        <w:t>- Ritmo del itinerario.</w:t>
        <w:br/>
      </w:r>
      <w:r>
        <w:rPr>
          <w:rFonts w:ascii="Consolas" w:hAnsi="Consolas"/>
          <w:sz w:val="17"/>
        </w:rPr>
        <w:t>- Presupuesto.</w:t>
        <w:br/>
      </w:r>
      <w:r>
        <w:rPr>
          <w:rFonts w:ascii="Consolas" w:hAnsi="Consolas"/>
          <w:sz w:val="17"/>
        </w:rPr>
        <w:t>- Horarios.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Reglas: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Familia alta: menos traslados, más pausas y actividades adecuadas.</w:t>
        <w:br/>
      </w:r>
      <w:r>
        <w:rPr>
          <w:rFonts w:ascii="Consolas" w:hAnsi="Consolas"/>
          <w:sz w:val="17"/>
        </w:rPr>
        <w:t>- Relax alto: máximo dos visitas importantes, más tiempo libre.</w:t>
        <w:br/>
      </w:r>
      <w:r>
        <w:rPr>
          <w:rFonts w:ascii="Consolas" w:hAnsi="Consolas"/>
          <w:sz w:val="17"/>
        </w:rPr>
        <w:t>- Vida nocturna alta: final más tarde y comienzo posterior al día siguiente.</w:t>
        <w:br/>
      </w:r>
      <w:r>
        <w:rPr>
          <w:rFonts w:ascii="Consolas" w:hAnsi="Consolas"/>
          <w:sz w:val="17"/>
        </w:rPr>
        <w:t>- Gastronomía alta: reservar mayor presupuesto de comidas.</w:t>
        <w:br/>
      </w:r>
      <w:r>
        <w:rPr>
          <w:rFonts w:ascii="Consolas" w:hAnsi="Consolas"/>
          <w:sz w:val="17"/>
        </w:rPr>
        <w:t>- Cultura alta: mayor peso de patrimonio y museos.</w:t>
        <w:br/>
      </w:r>
      <w:r>
        <w:rPr>
          <w:rFonts w:ascii="Consolas" w:hAnsi="Consolas"/>
          <w:sz w:val="17"/>
        </w:rPr>
        <w:t>- Naturaleza alta: excursiones, parques y zonas verdes.</w:t>
        <w:br/>
      </w:r>
      <w:r>
        <w:rPr>
          <w:rFonts w:ascii="Consolas" w:hAnsi="Consolas"/>
          <w:sz w:val="17"/>
        </w:rPr>
        <w:t>- Compras alta: reservar tiempo para mercados y zonas comerciales.</w:t>
        <w:br/>
      </w:r>
      <w:r>
        <w:rPr>
          <w:rFonts w:ascii="Consolas" w:hAnsi="Consolas"/>
          <w:sz w:val="17"/>
        </w:rPr>
        <w:t>- Playa alta: favorecer costa, litoral y actividades acuáticas.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10 — ITINERARIO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clusterPlacesByProximity()</w:t>
        <w:br/>
      </w:r>
      <w:r>
        <w:rPr>
          <w:rFonts w:ascii="Consolas" w:hAnsi="Consolas"/>
          <w:sz w:val="17"/>
        </w:rPr>
        <w:t>- calculateTravelMatrix()</w:t>
        <w:br/>
      </w:r>
      <w:r>
        <w:rPr>
          <w:rFonts w:ascii="Consolas" w:hAnsi="Consolas"/>
          <w:sz w:val="17"/>
        </w:rPr>
        <w:t>- distributePlacesAcrossDays()</w:t>
        <w:br/>
      </w:r>
      <w:r>
        <w:rPr>
          <w:rFonts w:ascii="Consolas" w:hAnsi="Consolas"/>
          <w:sz w:val="17"/>
        </w:rPr>
        <w:t>- scheduleDayActivities()</w:t>
        <w:br/>
      </w:r>
      <w:r>
        <w:rPr>
          <w:rFonts w:ascii="Consolas" w:hAnsi="Consolas"/>
          <w:sz w:val="17"/>
        </w:rPr>
        <w:t>- calculateNextStartTime()</w:t>
        <w:br/>
      </w:r>
      <w:r>
        <w:rPr>
          <w:rFonts w:ascii="Consolas" w:hAnsi="Consolas"/>
          <w:sz w:val="17"/>
        </w:rPr>
        <w:t>- checkOpeningHours()</w:t>
        <w:br/>
      </w:r>
      <w:r>
        <w:rPr>
          <w:rFonts w:ascii="Consolas" w:hAnsi="Consolas"/>
          <w:sz w:val="17"/>
        </w:rPr>
        <w:t>- detectOverlaps()</w:t>
        <w:br/>
      </w:r>
      <w:r>
        <w:rPr>
          <w:rFonts w:ascii="Consolas" w:hAnsi="Consolas"/>
          <w:sz w:val="17"/>
        </w:rPr>
        <w:t>- calculateDailyBudget()</w:t>
        <w:br/>
      </w:r>
      <w:r>
        <w:rPr>
          <w:rFonts w:ascii="Consolas" w:hAnsi="Consolas"/>
          <w:sz w:val="17"/>
        </w:rPr>
        <w:t>- validateItinerary()</w:t>
        <w:br/>
      </w:r>
      <w:r>
        <w:rPr>
          <w:rFonts w:ascii="Consolas" w:hAnsi="Consolas"/>
          <w:sz w:val="17"/>
        </w:rPr>
        <w:t>- repairInvalidItinerary()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Reglas: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Máximo tres visitas principales al día.</w:t>
        <w:br/>
      </w:r>
      <w:r>
        <w:rPr>
          <w:rFonts w:ascii="Consolas" w:hAnsi="Consolas"/>
          <w:sz w:val="17"/>
        </w:rPr>
        <w:t>- Añadir comida y cena.</w:t>
        <w:br/>
      </w:r>
      <w:r>
        <w:rPr>
          <w:rFonts w:ascii="Consolas" w:hAnsi="Consolas"/>
          <w:sz w:val="17"/>
        </w:rPr>
        <w:t>- Márgenes de 10-20 minutos.</w:t>
        <w:br/>
      </w:r>
      <w:r>
        <w:rPr>
          <w:rFonts w:ascii="Consolas" w:hAnsi="Consolas"/>
          <w:sz w:val="17"/>
        </w:rPr>
        <w:t>- Mínimo 60 minutos de tiempo libre.</w:t>
        <w:br/>
      </w:r>
      <w:r>
        <w:rPr>
          <w:rFonts w:ascii="Consolas" w:hAnsi="Consolas"/>
          <w:sz w:val="17"/>
        </w:rPr>
        <w:t>- No más de tres horas continuadas.</w:t>
        <w:br/>
      </w:r>
      <w:r>
        <w:rPr>
          <w:rFonts w:ascii="Consolas" w:hAnsi="Consolas"/>
          <w:sz w:val="17"/>
        </w:rPr>
        <w:t>- Primer día adaptado a la llegada.</w:t>
        <w:br/>
      </w:r>
      <w:r>
        <w:rPr>
          <w:rFonts w:ascii="Consolas" w:hAnsi="Consolas"/>
          <w:sz w:val="17"/>
        </w:rPr>
        <w:t>- Último día con margen de traslado.</w:t>
        <w:br/>
      </w:r>
      <w:r>
        <w:rPr>
          <w:rFonts w:ascii="Consolas" w:hAnsi="Consolas"/>
          <w:sz w:val="17"/>
        </w:rPr>
        <w:t>- Nunca programar fuera del horario de apertura.</w:t>
        <w:br/>
      </w:r>
      <w:r>
        <w:rPr>
          <w:rFonts w:ascii="Consolas" w:hAnsi="Consolas"/>
          <w:sz w:val="17"/>
        </w:rPr>
        <w:t>- Marcar datos no verificados.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11 — SUPABASE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 conectar Supabase hasta que el motor con mocks funcione.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Crear tablas: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trip_requests</w:t>
        <w:br/>
      </w:r>
      <w:r>
        <w:rPr>
          <w:rFonts w:ascii="Consolas" w:hAnsi="Consolas"/>
          <w:sz w:val="17"/>
        </w:rPr>
        <w:t>- trip_proposals</w:t>
        <w:br/>
      </w:r>
      <w:r>
        <w:rPr>
          <w:rFonts w:ascii="Consolas" w:hAnsi="Consolas"/>
          <w:sz w:val="17"/>
        </w:rPr>
        <w:t>- provider_searches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Guardar: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Solicitud.</w:t>
        <w:br/>
      </w:r>
      <w:r>
        <w:rPr>
          <w:rFonts w:ascii="Consolas" w:hAnsi="Consolas"/>
          <w:sz w:val="17"/>
        </w:rPr>
        <w:t>- Preferencias.</w:t>
        <w:br/>
      </w:r>
      <w:r>
        <w:rPr>
          <w:rFonts w:ascii="Consolas" w:hAnsi="Consolas"/>
          <w:sz w:val="17"/>
        </w:rPr>
        <w:t>- Propuestas.</w:t>
        <w:br/>
      </w:r>
      <w:r>
        <w:rPr>
          <w:rFonts w:ascii="Consolas" w:hAnsi="Consolas"/>
          <w:sz w:val="17"/>
        </w:rPr>
        <w:t>- Puntuaciones.</w:t>
        <w:br/>
      </w:r>
      <w:r>
        <w:rPr>
          <w:rFonts w:ascii="Consolas" w:hAnsi="Consolas"/>
          <w:sz w:val="17"/>
        </w:rPr>
        <w:t>- Fecha.</w:t>
        <w:br/>
      </w:r>
      <w:r>
        <w:rPr>
          <w:rFonts w:ascii="Consolas" w:hAnsi="Consolas"/>
          <w:sz w:val="17"/>
        </w:rPr>
        <w:t>- Proveedor.</w:t>
        <w:br/>
      </w:r>
      <w:r>
        <w:rPr>
          <w:rFonts w:ascii="Consolas" w:hAnsi="Consolas"/>
          <w:sz w:val="17"/>
        </w:rPr>
        <w:t>- Número de ofertas.</w:t>
        <w:br/>
      </w:r>
      <w:r>
        <w:rPr>
          <w:rFonts w:ascii="Consolas" w:hAnsi="Consolas"/>
          <w:sz w:val="17"/>
        </w:rPr>
        <w:t>- Errores.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Usar JSONB inicialmente para propuestas y preferencias.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12 — PROVEEDORES REALES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Crear interfaces: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FlightProvider</w:t>
        <w:br/>
      </w:r>
      <w:r>
        <w:rPr>
          <w:rFonts w:ascii="Consolas" w:hAnsi="Consolas"/>
          <w:sz w:val="17"/>
        </w:rPr>
        <w:t>- AccommodationProvider</w:t>
        <w:br/>
      </w:r>
      <w:r>
        <w:rPr>
          <w:rFonts w:ascii="Consolas" w:hAnsi="Consolas"/>
          <w:sz w:val="17"/>
        </w:rPr>
        <w:t>- PlacesProvider</w:t>
        <w:br/>
      </w:r>
      <w:r>
        <w:rPr>
          <w:rFonts w:ascii="Consolas" w:hAnsi="Consolas"/>
          <w:sz w:val="17"/>
        </w:rPr>
        <w:t>- RoutesProvider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Implementaciones iniciales: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MockFlightProvider</w:t>
        <w:br/>
      </w:r>
      <w:r>
        <w:rPr>
          <w:rFonts w:ascii="Consolas" w:hAnsi="Consolas"/>
          <w:sz w:val="17"/>
        </w:rPr>
        <w:t>- MockAccommodationProvider</w:t>
        <w:br/>
      </w:r>
      <w:r>
        <w:rPr>
          <w:rFonts w:ascii="Consolas" w:hAnsi="Consolas"/>
          <w:sz w:val="17"/>
        </w:rPr>
        <w:t>- MockPlacesProvider</w:t>
        <w:br/>
      </w:r>
      <w:r>
        <w:rPr>
          <w:rFonts w:ascii="Consolas" w:hAnsi="Consolas"/>
          <w:sz w:val="17"/>
        </w:rPr>
        <w:t>- MockRoutesProvider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Después sustituir, una por una: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 Vuelos.</w:t>
        <w:br/>
      </w:r>
      <w:r>
        <w:rPr>
          <w:rFonts w:ascii="Consolas" w:hAnsi="Consolas"/>
          <w:sz w:val="17"/>
        </w:rPr>
        <w:t>2. Alojamientos.</w:t>
        <w:br/>
      </w:r>
      <w:r>
        <w:rPr>
          <w:rFonts w:ascii="Consolas" w:hAnsi="Consolas"/>
          <w:sz w:val="17"/>
        </w:rPr>
        <w:t>3. Google Places.</w:t>
        <w:br/>
      </w:r>
      <w:r>
        <w:rPr>
          <w:rFonts w:ascii="Consolas" w:hAnsi="Consolas"/>
          <w:sz w:val="17"/>
        </w:rPr>
        <w:t>4. Google Routes.</w:t>
        <w:br/>
      </w:r>
      <w:r>
        <w:rPr>
          <w:rFonts w:ascii="Consolas" w:hAnsi="Consolas"/>
          <w:sz w:val="17"/>
        </w:rPr>
        <w:t>5. Anthropic Claude API.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 acoples el motor a un proveedor concreto.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13 — ANTHROPIC CLAUDE API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Utilizar Structured Outputs.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Anthropic Claude API puede: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Interpretar preferencias.</w:t>
        <w:br/>
      </w:r>
      <w:r>
        <w:rPr>
          <w:rFonts w:ascii="Consolas" w:hAnsi="Consolas"/>
          <w:sz w:val="17"/>
        </w:rPr>
        <w:t>- Explicar propuestas.</w:t>
        <w:br/>
      </w:r>
      <w:r>
        <w:rPr>
          <w:rFonts w:ascii="Consolas" w:hAnsi="Consolas"/>
          <w:sz w:val="17"/>
        </w:rPr>
        <w:t>- Proponer candidatos que después se verifican.</w:t>
        <w:br/>
      </w:r>
      <w:r>
        <w:rPr>
          <w:rFonts w:ascii="Consolas" w:hAnsi="Consolas"/>
          <w:sz w:val="17"/>
        </w:rPr>
        <w:t>- Modificar el viaje mediante conversación.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Anthropic Claude API no puede: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Inventar precios.</w:t>
        <w:br/>
      </w:r>
      <w:r>
        <w:rPr>
          <w:rFonts w:ascii="Consolas" w:hAnsi="Consolas"/>
          <w:sz w:val="17"/>
        </w:rPr>
        <w:t>- Inventar disponibilidad.</w:t>
        <w:br/>
      </w:r>
      <w:r>
        <w:rPr>
          <w:rFonts w:ascii="Consolas" w:hAnsi="Consolas"/>
          <w:sz w:val="17"/>
        </w:rPr>
        <w:t>- Inventar vuelos.</w:t>
        <w:br/>
      </w:r>
      <w:r>
        <w:rPr>
          <w:rFonts w:ascii="Consolas" w:hAnsi="Consolas"/>
          <w:sz w:val="17"/>
        </w:rPr>
        <w:t>- Inventar hoteles.</w:t>
        <w:br/>
      </w:r>
      <w:r>
        <w:rPr>
          <w:rFonts w:ascii="Consolas" w:hAnsi="Consolas"/>
          <w:sz w:val="17"/>
        </w:rPr>
        <w:t>- Inventar horarios.</w:t>
        <w:br/>
      </w:r>
      <w:r>
        <w:rPr>
          <w:rFonts w:ascii="Consolas" w:hAnsi="Consolas"/>
          <w:sz w:val="17"/>
        </w:rPr>
        <w:t>- Inventar distancias.</w:t>
        <w:br/>
      </w:r>
      <w:r>
        <w:rPr>
          <w:rFonts w:ascii="Consolas" w:hAnsi="Consolas"/>
          <w:sz w:val="17"/>
        </w:rPr>
        <w:t>- Marcar datos como verificados.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14 — SEGURIDAD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No usar secretos con prefijo VITE_.</w:t>
        <w:br/>
      </w:r>
      <w:r>
        <w:rPr>
          <w:rFonts w:ascii="Consolas" w:hAnsi="Consolas"/>
          <w:sz w:val="17"/>
        </w:rPr>
        <w:t>- No exponer claves.</w:t>
        <w:br/>
      </w:r>
      <w:r>
        <w:rPr>
          <w:rFonts w:ascii="Consolas" w:hAnsi="Consolas"/>
          <w:sz w:val="17"/>
        </w:rPr>
        <w:t>- Validar todas las solicitudes.</w:t>
        <w:br/>
      </w:r>
      <w:r>
        <w:rPr>
          <w:rFonts w:ascii="Consolas" w:hAnsi="Consolas"/>
          <w:sz w:val="17"/>
        </w:rPr>
        <w:t>- Añadir rate limiting.</w:t>
        <w:br/>
      </w:r>
      <w:r>
        <w:rPr>
          <w:rFonts w:ascii="Consolas" w:hAnsi="Consolas"/>
          <w:sz w:val="17"/>
        </w:rPr>
        <w:t>- Añadir autenticación antes de viajes privados.</w:t>
        <w:br/>
      </w:r>
      <w:r>
        <w:rPr>
          <w:rFonts w:ascii="Consolas" w:hAnsi="Consolas"/>
          <w:sz w:val="17"/>
        </w:rPr>
        <w:t>- Aplicar Row Level Security en Supabase.</w:t>
        <w:br/>
      </w:r>
      <w:r>
        <w:rPr>
          <w:rFonts w:ascii="Consolas" w:hAnsi="Consolas"/>
          <w:sz w:val="17"/>
        </w:rPr>
        <w:t>- No guardar datos personales innecesarios.</w:t>
        <w:br/>
      </w:r>
      <w:r>
        <w:rPr>
          <w:rFonts w:ascii="Consolas" w:hAnsi="Consolas"/>
          <w:sz w:val="17"/>
        </w:rPr>
        <w:t>- No registrar secretos.</w:t>
        <w:br/>
      </w:r>
      <w:r>
        <w:rPr>
          <w:rFonts w:ascii="Consolas" w:hAnsi="Consolas"/>
          <w:sz w:val="17"/>
        </w:rPr>
        <w:t>- Usar entornos separados.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15 — CACHÉ Y OBSERVABILIDAD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Vuelos: 5-15 minutos.</w:t>
        <w:br/>
      </w:r>
      <w:r>
        <w:rPr>
          <w:rFonts w:ascii="Consolas" w:hAnsi="Consolas"/>
          <w:sz w:val="17"/>
        </w:rPr>
        <w:t>- Hoteles: 5-15 minutos.</w:t>
        <w:br/>
      </w:r>
      <w:r>
        <w:rPr>
          <w:rFonts w:ascii="Consolas" w:hAnsi="Consolas"/>
          <w:sz w:val="17"/>
        </w:rPr>
        <w:t>- Lugares: días o semanas.</w:t>
        <w:br/>
      </w:r>
      <w:r>
        <w:rPr>
          <w:rFonts w:ascii="Consolas" w:hAnsi="Consolas"/>
          <w:sz w:val="17"/>
        </w:rPr>
        <w:t>- Rutas: horas.</w:t>
        <w:br/>
      </w:r>
      <w:r>
        <w:rPr>
          <w:rFonts w:ascii="Consolas" w:hAnsi="Consolas"/>
          <w:sz w:val="17"/>
        </w:rPr>
        <w:t>- Guardar fecha de consulta.</w:t>
        <w:br/>
      </w:r>
      <w:r>
        <w:rPr>
          <w:rFonts w:ascii="Consolas" w:hAnsi="Consolas"/>
          <w:sz w:val="17"/>
        </w:rPr>
        <w:t>- Añadir requestId.</w:t>
        <w:br/>
      </w:r>
      <w:r>
        <w:rPr>
          <w:rFonts w:ascii="Consolas" w:hAnsi="Consolas"/>
          <w:sz w:val="17"/>
        </w:rPr>
        <w:t>- Registrar duración, número de ofertas y errores.</w:t>
        <w:br/>
      </w:r>
      <w:r>
        <w:rPr>
          <w:rFonts w:ascii="Consolas" w:hAnsi="Consolas"/>
          <w:sz w:val="17"/>
        </w:rPr>
        <w:t>- Mostrar precios como estimados hasta reconfirmación.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FASE 16 — PRUEBAS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Crear pruebas unitarias para: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Validación.</w:t>
        <w:br/>
      </w:r>
      <w:r>
        <w:rPr>
          <w:rFonts w:ascii="Consolas" w:hAnsi="Consolas"/>
          <w:sz w:val="17"/>
        </w:rPr>
        <w:t>- Presupuesto.</w:t>
        <w:br/>
      </w:r>
      <w:r>
        <w:rPr>
          <w:rFonts w:ascii="Consolas" w:hAnsi="Consolas"/>
          <w:sz w:val="17"/>
        </w:rPr>
        <w:t>- Puntuaciones.</w:t>
        <w:br/>
      </w:r>
      <w:r>
        <w:rPr>
          <w:rFonts w:ascii="Consolas" w:hAnsi="Consolas"/>
          <w:sz w:val="17"/>
        </w:rPr>
        <w:t>- Preferencias.</w:t>
        <w:br/>
      </w:r>
      <w:r>
        <w:rPr>
          <w:rFonts w:ascii="Consolas" w:hAnsi="Consolas"/>
          <w:sz w:val="17"/>
        </w:rPr>
        <w:t>- Combinaciones.</w:t>
        <w:br/>
      </w:r>
      <w:r>
        <w:rPr>
          <w:rFonts w:ascii="Consolas" w:hAnsi="Consolas"/>
          <w:sz w:val="17"/>
        </w:rPr>
        <w:t>- Pareto.</w:t>
        <w:br/>
      </w:r>
      <w:r>
        <w:rPr>
          <w:rFonts w:ascii="Consolas" w:hAnsi="Consolas"/>
          <w:sz w:val="17"/>
        </w:rPr>
        <w:t>- Selección de propuestas.</w:t>
        <w:br/>
      </w:r>
      <w:r>
        <w:rPr>
          <w:rFonts w:ascii="Consolas" w:hAnsi="Consolas"/>
          <w:sz w:val="17"/>
        </w:rPr>
        <w:t>- Itinerario.</w:t>
        <w:br/>
      </w:r>
      <w:r>
        <w:rPr>
          <w:rFonts w:ascii="Consolas" w:hAnsi="Consolas"/>
          <w:sz w:val="17"/>
        </w:rPr>
        <w:t>- Solapamientos.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Crear pruebas de integración para: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Formulario → API.</w:t>
        <w:br/>
      </w:r>
      <w:r>
        <w:rPr>
          <w:rFonts w:ascii="Consolas" w:hAnsi="Consolas"/>
          <w:sz w:val="17"/>
        </w:rPr>
        <w:t>- API → mocks → motor.</w:t>
        <w:br/>
      </w:r>
      <w:r>
        <w:rPr>
          <w:rFonts w:ascii="Consolas" w:hAnsi="Consolas"/>
          <w:sz w:val="17"/>
        </w:rPr>
        <w:t>- API → Supabase.</w:t>
        <w:br/>
      </w:r>
      <w:r>
        <w:rPr>
          <w:rFonts w:ascii="Consolas" w:hAnsi="Consolas"/>
          <w:sz w:val="17"/>
        </w:rPr>
        <w:t>- Fallo de proveedor.</w:t>
        <w:br/>
      </w:r>
      <w:r>
        <w:rPr>
          <w:rFonts w:ascii="Consolas" w:hAnsi="Consolas"/>
          <w:sz w:val="17"/>
        </w:rPr>
        <w:t>- Recuperación por ID.</w:t>
        <w:br/>
      </w:r>
      <w:r>
        <w:rPr>
          <w:rFonts w:ascii="Consolas" w:hAnsi="Consolas"/>
          <w:sz w:val="17"/>
        </w:rPr>
        <w:t>- Modificación.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CRITERIOS DE ACEPTACIÓN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No des por terminada una fase hasta que: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TypeScript compile.</w:t>
        <w:br/>
      </w:r>
      <w:r>
        <w:rPr>
          <w:rFonts w:ascii="Consolas" w:hAnsi="Consolas"/>
          <w:sz w:val="17"/>
        </w:rPr>
        <w:t>- El build finalice.</w:t>
        <w:br/>
      </w:r>
      <w:r>
        <w:rPr>
          <w:rFonts w:ascii="Consolas" w:hAnsi="Consolas"/>
          <w:sz w:val="17"/>
        </w:rPr>
        <w:t>- Las pruebas pasen.</w:t>
        <w:br/>
      </w:r>
      <w:r>
        <w:rPr>
          <w:rFonts w:ascii="Consolas" w:hAnsi="Consolas"/>
          <w:sz w:val="17"/>
        </w:rPr>
        <w:t>- No existan errores críticos.</w:t>
        <w:br/>
      </w:r>
      <w:r>
        <w:rPr>
          <w:rFonts w:ascii="Consolas" w:hAnsi="Consolas"/>
          <w:sz w:val="17"/>
        </w:rPr>
        <w:t>- La funcionalidad anterior se conserve.</w:t>
        <w:br/>
      </w:r>
      <w:r>
        <w:rPr>
          <w:rFonts w:ascii="Consolas" w:hAnsi="Consolas"/>
          <w:sz w:val="17"/>
        </w:rPr>
        <w:t>- Los secretos no estén expuestos.</w:t>
        <w:br/>
      </w:r>
      <w:r>
        <w:rPr>
          <w:rFonts w:ascii="Consolas" w:hAnsi="Consolas"/>
          <w:sz w:val="17"/>
        </w:rPr>
        <w:t>- La fase funcione en local y, cuando corresponda, en Vercel.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FORMA DE TRABAJO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 Trabaja por fases.</w:t>
        <w:br/>
      </w:r>
      <w:r>
        <w:rPr>
          <w:rFonts w:ascii="Consolas" w:hAnsi="Consolas"/>
          <w:sz w:val="17"/>
        </w:rPr>
        <w:t>- Antes de cada fase, explica qué vas a hacer.</w:t>
        <w:br/>
      </w:r>
      <w:r>
        <w:rPr>
          <w:rFonts w:ascii="Consolas" w:hAnsi="Consolas"/>
          <w:sz w:val="17"/>
        </w:rPr>
        <w:t>- Después de cada fase, enumera archivos creados o modificados.</w:t>
        <w:br/>
      </w:r>
      <w:r>
        <w:rPr>
          <w:rFonts w:ascii="Consolas" w:hAnsi="Consolas"/>
          <w:sz w:val="17"/>
        </w:rPr>
        <w:t>- Ejecuta los comandos necesarios.</w:t>
        <w:br/>
      </w:r>
      <w:r>
        <w:rPr>
          <w:rFonts w:ascii="Consolas" w:hAnsi="Consolas"/>
          <w:sz w:val="17"/>
        </w:rPr>
        <w:t>- Corrige todos los errores antes de continuar.</w:t>
        <w:br/>
      </w:r>
      <w:r>
        <w:rPr>
          <w:rFonts w:ascii="Consolas" w:hAnsi="Consolas"/>
          <w:sz w:val="17"/>
        </w:rPr>
        <w:t>- No hagas cambios masivos sin justificar.</w:t>
        <w:br/>
      </w:r>
      <w:r>
        <w:rPr>
          <w:rFonts w:ascii="Consolas" w:hAnsi="Consolas"/>
          <w:sz w:val="17"/>
        </w:rPr>
        <w:t>- Mantén el código modular y tipado.</w:t>
        <w:br/>
      </w:r>
      <w:r>
        <w:rPr>
          <w:rFonts w:ascii="Consolas" w:hAnsi="Consolas"/>
          <w:sz w:val="17"/>
        </w:rPr>
        <w:t>- Documenta decisiones importantes.</w:t>
        <w:br/>
      </w:r>
      <w:r>
        <w:rPr>
          <w:rFonts w:ascii="Consolas" w:hAnsi="Consolas"/>
          <w:sz w:val="17"/>
        </w:rPr>
        <w:t>- No migres a Next.js sin autorización.</w:t>
        <w:br/>
      </w:r>
      <w:r>
        <w:rPr>
          <w:rFonts w:ascii="Consolas" w:hAnsi="Consolas"/>
          <w:sz w:val="17"/>
        </w:rPr>
        <w:t>- No elimines la interfaz existente.</w:t>
        <w:br/>
      </w:r>
      <w:r>
        <w:rPr>
          <w:rFonts w:ascii="Consolas" w:hAnsi="Consolas"/>
          <w:sz w:val="17"/>
        </w:rPr>
        <w:t>- No conectes varias APIs reales a la vez.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PRIMERA TAREA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Empieza únicamente por: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1. Auditar el repositorio.</w:t>
        <w:br/>
      </w:r>
      <w:r>
        <w:rPr>
          <w:rFonts w:ascii="Consolas" w:hAnsi="Consolas"/>
          <w:sz w:val="17"/>
        </w:rPr>
        <w:t>2. Proponer la estructura.</w:t>
        <w:br/>
      </w:r>
      <w:r>
        <w:rPr>
          <w:rFonts w:ascii="Consolas" w:hAnsi="Consolas"/>
          <w:sz w:val="17"/>
        </w:rPr>
        <w:t>3. Crear /api/health.</w:t>
        <w:br/>
      </w:r>
      <w:r>
        <w:rPr>
          <w:rFonts w:ascii="Consolas" w:hAnsi="Consolas"/>
          <w:sz w:val="17"/>
        </w:rPr>
        <w:t>4. Crear los tipos TripRequest.</w:t>
        <w:br/>
      </w:r>
      <w:r>
        <w:rPr>
          <w:rFonts w:ascii="Consolas" w:hAnsi="Consolas"/>
          <w:sz w:val="17"/>
        </w:rPr>
        <w:t>5. Crear el esquema Zod.</w:t>
        <w:br/>
      </w:r>
      <w:r>
        <w:rPr>
          <w:rFonts w:ascii="Consolas" w:hAnsi="Consolas"/>
          <w:sz w:val="17"/>
        </w:rPr>
        <w:t>6. Crear una primera versión de /api/trips/generate con tres propuestas simuladas.</w:t>
        <w:br/>
      </w:r>
      <w:r>
        <w:rPr>
          <w:rFonts w:ascii="Consolas" w:hAnsi="Consolas"/>
          <w:sz w:val="17"/>
        </w:rPr>
        <w:t>7. Conectar el formulario.</w:t>
        <w:br/>
      </w:r>
      <w:r>
        <w:rPr>
          <w:rFonts w:ascii="Consolas" w:hAnsi="Consolas"/>
          <w:sz w:val="17"/>
        </w:rPr>
        <w:t>8. Verificar TypeScript y build.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Detente al terminar esta primera tarea y presenta un informe claro antes de continuar con la siguiente fase.</w:t>
        <w:br/>
      </w:r>
    </w:p>
    <w:p>
      <w:pPr>
        <w:pStyle w:val="Heading1"/>
      </w:pPr>
      <w:r>
        <w:t>22. Checklist de inicio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134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937"/>
            <w:shd w:fill="1F31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Repositorio analizado.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api/health.ts creado.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/api/health probado en Vercel.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TripRequest definido.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Validación Zod creada.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/api/trips/generate creado.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Formulario conectado.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Tres propuestas simuladas visibles.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A"/>
          </w:tcPr>
          <w:p>
            <w:pPr>
              <w:spacing w:after="0"/>
            </w:pPr>
            <w:r>
              <w:rPr>
                <w:sz w:val="17"/>
              </w:rPr>
              <w:t>Build sin errores.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☐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Sin claves expuestas.</w:t>
            </w:r>
          </w:p>
        </w:tc>
      </w:tr>
    </w:tbl>
    <w:p>
      <w:pPr>
        <w:spacing w:after="20"/>
      </w:pPr>
    </w:p>
    <w:p>
      <w:pPr>
        <w:pStyle w:val="Heading1"/>
      </w:pPr>
      <w:r>
        <w:t>23. Decisión ejecutiva</w:t>
      </w:r>
    </w:p>
    <w:p>
      <w:pPr>
        <w:pStyle w:val="Callout"/>
        <w:shd w:fill="E8F6F4"/>
        <w:jc w:val="both"/>
      </w:pPr>
      <w:r>
        <w:t>La primera entrega no debe intentar planificar viajes reales. Debe demostrar que el circuito formulario → backend → motor simulado → resultados funciona de forma estable. Este orden reduce riesgo, facilita las pruebas y evita que los errores de las APIs oculten fallos del algoritmo.</w:t>
      </w:r>
    </w:p>
    <w:sectPr w:rsidR="00FC693F" w:rsidRPr="0006063C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6464"/>
        <w:sz w:val="16"/>
      </w:rPr>
      <w:t>TRIP PLANNER — ESPECIFICACIÓN TÉCNICA DEL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1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82D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A988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3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320"/>
    </w:pPr>
    <w:rPr>
      <w:rFonts w:ascii="Aptos" w:hAnsi="Aptos"/>
      <w:color w:val="646464"/>
      <w:sz w:val="26"/>
    </w:rPr>
  </w:style>
  <w:style w:type="paragraph" w:customStyle="1" w:styleId="CodeBlock">
    <w:name w:val="Code Block"/>
    <w:pPr>
      <w:spacing w:before="80" w:after="80" w:line="240" w:lineRule="auto"/>
      <w:ind w:left="255" w:right="142"/>
    </w:pPr>
    <w:rPr>
      <w:rFonts w:ascii="Consolas" w:hAnsi="Consolas"/>
      <w:color w:val="202A37"/>
      <w:sz w:val="17"/>
    </w:rPr>
  </w:style>
  <w:style w:type="paragraph" w:customStyle="1" w:styleId="Callout">
    <w:name w:val="Callout"/>
    <w:pPr>
      <w:spacing w:before="120" w:after="120"/>
      <w:ind w:left="198" w:right="198"/>
    </w:pPr>
    <w:rPr>
      <w:rFonts w:ascii="Aptos" w:hAnsi="Aptos"/>
      <w:b/>
      <w:color w:val="1F314A"/>
      <w:sz w:val="21"/>
    </w:rPr>
  </w:style>
  <w:style w:type="paragraph" w:customStyle="1" w:styleId="SmallNote">
    <w:name w:val="Small Note"/>
    <w:pPr>
      <w:spacing w:after="80"/>
    </w:pPr>
    <w:rPr>
      <w:rFonts w:ascii="Aptos" w:hAnsi="Aptos"/>
      <w:i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